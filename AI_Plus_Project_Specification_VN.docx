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A296F" w14:textId="77777777" w:rsidR="001E5402" w:rsidRPr="00194CEA" w:rsidRDefault="00000000">
      <w:pPr>
        <w:pStyle w:val="Title"/>
        <w:pBdr>
          <w:bottom w:val="nil"/>
        </w:pBdr>
        <w:jc w:val="center"/>
        <w:rPr>
          <w:rFonts w:ascii="Times New Roman" w:hAnsi="Times New Roman" w:cs="Times New Roman"/>
        </w:rPr>
      </w:pPr>
      <w:r w:rsidRPr="00194CEA">
        <w:rPr>
          <w:rFonts w:ascii="Times New Roman" w:hAnsi="Times New Roman" w:cs="Times New Roman"/>
        </w:rPr>
        <w:t>Tài liệu đặc tả dự án AI Plus</w:t>
      </w:r>
    </w:p>
    <w:p w14:paraId="61A44D01" w14:textId="77777777" w:rsidR="001E5402" w:rsidRPr="00194CEA" w:rsidRDefault="00000000">
      <w:pPr>
        <w:jc w:val="center"/>
        <w:rPr>
          <w:rFonts w:ascii="Times New Roman" w:hAnsi="Times New Roman" w:cs="Times New Roman"/>
        </w:rPr>
      </w:pPr>
      <w:r w:rsidRPr="00194CEA">
        <w:rPr>
          <w:rFonts w:ascii="Times New Roman" w:hAnsi="Times New Roman" w:cs="Times New Roman"/>
        </w:rPr>
        <w:t>Bản đầy đủ: phạm vi, chức năng, bảo mật, dữ liệu, API và lộ trình</w:t>
      </w:r>
    </w:p>
    <w:p w14:paraId="772B1CB7" w14:textId="77777777" w:rsidR="001E5402" w:rsidRPr="00194CEA" w:rsidRDefault="00000000">
      <w:pPr>
        <w:jc w:val="center"/>
        <w:rPr>
          <w:rFonts w:ascii="Times New Roman" w:hAnsi="Times New Roman" w:cs="Times New Roman"/>
        </w:rPr>
      </w:pPr>
      <w:r w:rsidRPr="00194CEA">
        <w:rPr>
          <w:rFonts w:ascii="Times New Roman" w:hAnsi="Times New Roman" w:cs="Times New Roman"/>
        </w:rPr>
        <w:t>Version 1.0   |   Updated 18 September 2026</w:t>
      </w:r>
    </w:p>
    <w:p w14:paraId="4BF99443"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1. Tổng quan</w:t>
      </w:r>
    </w:p>
    <w:p w14:paraId="40B9AAE0" w14:textId="77777777" w:rsidR="001E5402" w:rsidRPr="00194CEA" w:rsidRDefault="00000000">
      <w:pPr>
        <w:rPr>
          <w:rFonts w:ascii="Times New Roman" w:hAnsi="Times New Roman" w:cs="Times New Roman"/>
        </w:rPr>
      </w:pPr>
      <w:r w:rsidRPr="00194CEA">
        <w:rPr>
          <w:rFonts w:ascii="Times New Roman" w:hAnsi="Times New Roman" w:cs="Times New Roman"/>
        </w:rPr>
        <w:t>AI Plus là nền tảng AI nội bộ của LSTS, hỗ trợ giáo viên và nhân sự làm việc với AI trong các tác vụ học thuật, vận hành và hành chính. Hệ thống kết hợp chat AI, Agent chuyên biệt, RAG theo knowledge file, quản trị tập trung và các khả năng tạo đầu ra công việc.</w:t>
      </w:r>
    </w:p>
    <w:p w14:paraId="2DDD39BA"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2. Mục tiêu</w:t>
      </w:r>
    </w:p>
    <w:p w14:paraId="1AFC730F" w14:textId="77777777" w:rsidR="001E5402" w:rsidRPr="00194CEA" w:rsidRDefault="00000000" w:rsidP="00052791">
      <w:pPr>
        <w:pStyle w:val="ListBullet"/>
        <w:numPr>
          <w:ilvl w:val="0"/>
          <w:numId w:val="10"/>
        </w:numPr>
        <w:rPr>
          <w:rFonts w:ascii="Times New Roman" w:hAnsi="Times New Roman" w:cs="Times New Roman"/>
        </w:rPr>
      </w:pPr>
      <w:r w:rsidRPr="00194CEA">
        <w:rPr>
          <w:rFonts w:ascii="Times New Roman" w:hAnsi="Times New Roman" w:cs="Times New Roman"/>
        </w:rPr>
        <w:t>Cung cấp AI an toàn trong môi trường trường học.</w:t>
      </w:r>
    </w:p>
    <w:p w14:paraId="61D6BBCC" w14:textId="77777777" w:rsidR="001E5402" w:rsidRPr="00194CEA" w:rsidRDefault="00000000" w:rsidP="00052791">
      <w:pPr>
        <w:pStyle w:val="ListBullet"/>
        <w:numPr>
          <w:ilvl w:val="0"/>
          <w:numId w:val="10"/>
        </w:numPr>
        <w:rPr>
          <w:rFonts w:ascii="Times New Roman" w:hAnsi="Times New Roman" w:cs="Times New Roman"/>
        </w:rPr>
      </w:pPr>
      <w:r w:rsidRPr="00194CEA">
        <w:rPr>
          <w:rFonts w:ascii="Times New Roman" w:hAnsi="Times New Roman" w:cs="Times New Roman"/>
        </w:rPr>
        <w:t>Cho phép user trao đổi, phân tích tài liệu và tạo nội dung.</w:t>
      </w:r>
    </w:p>
    <w:p w14:paraId="05EF678A" w14:textId="77777777" w:rsidR="001E5402" w:rsidRPr="00194CEA" w:rsidRDefault="00000000" w:rsidP="00052791">
      <w:pPr>
        <w:pStyle w:val="ListBullet"/>
        <w:numPr>
          <w:ilvl w:val="0"/>
          <w:numId w:val="10"/>
        </w:numPr>
        <w:rPr>
          <w:rFonts w:ascii="Times New Roman" w:hAnsi="Times New Roman" w:cs="Times New Roman"/>
        </w:rPr>
      </w:pPr>
      <w:r w:rsidRPr="00194CEA">
        <w:rPr>
          <w:rFonts w:ascii="Times New Roman" w:hAnsi="Times New Roman" w:cs="Times New Roman"/>
        </w:rPr>
        <w:t>Cho phép tạo Agent theo mục đích công việc và chia sẻ trong trường.</w:t>
      </w:r>
    </w:p>
    <w:p w14:paraId="4C63D839" w14:textId="77777777" w:rsidR="001E5402" w:rsidRPr="00194CEA" w:rsidRDefault="00000000" w:rsidP="00052791">
      <w:pPr>
        <w:pStyle w:val="ListBullet"/>
        <w:numPr>
          <w:ilvl w:val="0"/>
          <w:numId w:val="10"/>
        </w:numPr>
        <w:rPr>
          <w:rFonts w:ascii="Times New Roman" w:hAnsi="Times New Roman" w:cs="Times New Roman"/>
        </w:rPr>
      </w:pPr>
      <w:r w:rsidRPr="00194CEA">
        <w:rPr>
          <w:rFonts w:ascii="Times New Roman" w:hAnsi="Times New Roman" w:cs="Times New Roman"/>
        </w:rPr>
        <w:t>Kiểm soát quyền truy cập, quota token và dữ liệu nhạy cảm.</w:t>
      </w:r>
    </w:p>
    <w:p w14:paraId="2D6ADA4D" w14:textId="77777777" w:rsidR="001E5402" w:rsidRPr="00194CEA" w:rsidRDefault="00000000" w:rsidP="00052791">
      <w:pPr>
        <w:pStyle w:val="ListBullet"/>
        <w:numPr>
          <w:ilvl w:val="0"/>
          <w:numId w:val="10"/>
        </w:numPr>
        <w:rPr>
          <w:rFonts w:ascii="Times New Roman" w:hAnsi="Times New Roman" w:cs="Times New Roman"/>
        </w:rPr>
      </w:pPr>
      <w:r w:rsidRPr="00194CEA">
        <w:rPr>
          <w:rFonts w:ascii="Times New Roman" w:hAnsi="Times New Roman" w:cs="Times New Roman"/>
        </w:rPr>
        <w:t>Mở rộng dần từ chat sang AI hỗ trợ tạo file và quy trình công việc.</w:t>
      </w:r>
    </w:p>
    <w:p w14:paraId="77457C68"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3. Người dùng và quyền</w:t>
      </w:r>
    </w:p>
    <w:tbl>
      <w:tblPr>
        <w:tblStyle w:val="TableGrid"/>
        <w:tblW w:w="0" w:type="auto"/>
        <w:tblLook w:val="04A0" w:firstRow="1" w:lastRow="0" w:firstColumn="1" w:lastColumn="0" w:noHBand="0" w:noVBand="1"/>
      </w:tblPr>
      <w:tblGrid>
        <w:gridCol w:w="4896"/>
        <w:gridCol w:w="4896"/>
      </w:tblGrid>
      <w:tr w:rsidR="001E5402" w:rsidRPr="00194CEA" w14:paraId="63F853CB" w14:textId="77777777">
        <w:tc>
          <w:tcPr>
            <w:tcW w:w="4896" w:type="dxa"/>
            <w:shd w:val="clear" w:color="auto" w:fill="1F4E78"/>
          </w:tcPr>
          <w:p w14:paraId="3FC2AA13"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Nhóm</w:t>
            </w:r>
          </w:p>
        </w:tc>
        <w:tc>
          <w:tcPr>
            <w:tcW w:w="4896" w:type="dxa"/>
            <w:shd w:val="clear" w:color="auto" w:fill="1F4E78"/>
          </w:tcPr>
          <w:p w14:paraId="2A038454"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Quyền chính</w:t>
            </w:r>
          </w:p>
        </w:tc>
      </w:tr>
      <w:tr w:rsidR="001E5402" w:rsidRPr="00194CEA" w14:paraId="7A8E0C90" w14:textId="77777777">
        <w:tc>
          <w:tcPr>
            <w:tcW w:w="4896" w:type="dxa"/>
          </w:tcPr>
          <w:p w14:paraId="48B38550" w14:textId="77777777" w:rsidR="001E5402" w:rsidRPr="00194CEA" w:rsidRDefault="00000000">
            <w:pPr>
              <w:rPr>
                <w:rFonts w:ascii="Times New Roman" w:hAnsi="Times New Roman" w:cs="Times New Roman"/>
              </w:rPr>
            </w:pPr>
            <w:r w:rsidRPr="00194CEA">
              <w:rPr>
                <w:rFonts w:ascii="Times New Roman" w:hAnsi="Times New Roman" w:cs="Times New Roman"/>
              </w:rPr>
              <w:t>User/Staff</w:t>
            </w:r>
          </w:p>
        </w:tc>
        <w:tc>
          <w:tcPr>
            <w:tcW w:w="4896" w:type="dxa"/>
          </w:tcPr>
          <w:p w14:paraId="2A0E1D7D" w14:textId="77777777" w:rsidR="001E5402" w:rsidRPr="00194CEA" w:rsidRDefault="00000000">
            <w:pPr>
              <w:rPr>
                <w:rFonts w:ascii="Times New Roman" w:hAnsi="Times New Roman" w:cs="Times New Roman"/>
              </w:rPr>
            </w:pPr>
            <w:r w:rsidRPr="00194CEA">
              <w:rPr>
                <w:rFonts w:ascii="Times New Roman" w:hAnsi="Times New Roman" w:cs="Times New Roman"/>
              </w:rPr>
              <w:t>Chat, tạo Agent cá nhân, upload knowledge, dùng showcase, xem quota và artifact cá nhân.</w:t>
            </w:r>
          </w:p>
        </w:tc>
      </w:tr>
      <w:tr w:rsidR="001E5402" w:rsidRPr="00194CEA" w14:paraId="26FBE300" w14:textId="77777777">
        <w:tc>
          <w:tcPr>
            <w:tcW w:w="4896" w:type="dxa"/>
          </w:tcPr>
          <w:p w14:paraId="3684ED72" w14:textId="77777777" w:rsidR="001E5402" w:rsidRPr="00194CEA" w:rsidRDefault="00000000">
            <w:pPr>
              <w:rPr>
                <w:rFonts w:ascii="Times New Roman" w:hAnsi="Times New Roman" w:cs="Times New Roman"/>
              </w:rPr>
            </w:pPr>
            <w:r w:rsidRPr="00194CEA">
              <w:rPr>
                <w:rFonts w:ascii="Times New Roman" w:hAnsi="Times New Roman" w:cs="Times New Roman"/>
              </w:rPr>
              <w:t>Admin</w:t>
            </w:r>
          </w:p>
        </w:tc>
        <w:tc>
          <w:tcPr>
            <w:tcW w:w="4896" w:type="dxa"/>
          </w:tcPr>
          <w:p w14:paraId="2495EEEE" w14:textId="77777777" w:rsidR="001E5402" w:rsidRPr="00194CEA" w:rsidRDefault="00000000">
            <w:pPr>
              <w:rPr>
                <w:rFonts w:ascii="Times New Roman" w:hAnsi="Times New Roman" w:cs="Times New Roman"/>
              </w:rPr>
            </w:pPr>
            <w:r w:rsidRPr="00194CEA">
              <w:rPr>
                <w:rFonts w:ascii="Times New Roman" w:hAnsi="Times New Roman" w:cs="Times New Roman"/>
              </w:rPr>
              <w:t>Quản lý user, prompt, template, showcase, support ticket, audit log và cấu hình nghiệp vụ.</w:t>
            </w:r>
          </w:p>
        </w:tc>
      </w:tr>
    </w:tbl>
    <w:p w14:paraId="284035DE" w14:textId="77777777" w:rsidR="001E5402" w:rsidRPr="00194CEA" w:rsidRDefault="001E5402">
      <w:pPr>
        <w:rPr>
          <w:rFonts w:ascii="Times New Roman" w:hAnsi="Times New Roman" w:cs="Times New Roman"/>
        </w:rPr>
      </w:pPr>
    </w:p>
    <w:p w14:paraId="425F4856" w14:textId="77777777" w:rsidR="001E5402" w:rsidRPr="00194CEA" w:rsidRDefault="00000000">
      <w:pPr>
        <w:rPr>
          <w:rFonts w:ascii="Times New Roman" w:hAnsi="Times New Roman" w:cs="Times New Roman"/>
        </w:rPr>
      </w:pPr>
      <w:r w:rsidRPr="00194CEA">
        <w:rPr>
          <w:rFonts w:ascii="Times New Roman" w:hAnsi="Times New Roman" w:cs="Times New Roman"/>
        </w:rPr>
        <w:t>Mọi conversation, attachment, artifact và email draft thuộc về user tạo ra. User khác không thể đọc hoặc tải các tài nguyên này nếu không có cơ chế chia sẻ riêng.</w:t>
      </w:r>
    </w:p>
    <w:p w14:paraId="5C66D80B"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4. Chức năng hiện có</w:t>
      </w:r>
    </w:p>
    <w:p w14:paraId="707AFECD"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4.1 AI Chat</w:t>
      </w:r>
    </w:p>
    <w:p w14:paraId="398DF263"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Chat riêng hoặc chat với Agent.</w:t>
      </w:r>
    </w:p>
    <w:p w14:paraId="159899CF"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Lưu conversation và message history.</w:t>
      </w:r>
    </w:p>
    <w:p w14:paraId="1A514583"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Streaming phản hồi theo thời gian thực.</w:t>
      </w:r>
    </w:p>
    <w:p w14:paraId="3AE4659E"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Tự tạo tiêu đề conversation.</w:t>
      </w:r>
    </w:p>
    <w:p w14:paraId="671B2C9F"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Sidebar sắp xếp theo thời điểm cập nhật gần nhất.</w:t>
      </w:r>
    </w:p>
    <w:p w14:paraId="188BC1E1"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Upload ảnh, Word, Excel, PDF, CSV và các định dạng hỗ trợ.</w:t>
      </w:r>
    </w:p>
    <w:p w14:paraId="4499A0B7" w14:textId="77777777" w:rsidR="001E5402" w:rsidRPr="00194CEA" w:rsidRDefault="00000000" w:rsidP="00052791">
      <w:pPr>
        <w:pStyle w:val="ListBullet"/>
        <w:numPr>
          <w:ilvl w:val="0"/>
          <w:numId w:val="11"/>
        </w:numPr>
        <w:rPr>
          <w:rFonts w:ascii="Times New Roman" w:hAnsi="Times New Roman" w:cs="Times New Roman"/>
        </w:rPr>
      </w:pPr>
      <w:r w:rsidRPr="00194CEA">
        <w:rPr>
          <w:rFonts w:ascii="Times New Roman" w:hAnsi="Times New Roman" w:cs="Times New Roman"/>
        </w:rPr>
        <w:t>PDF có text layer được trích xuất trực tiếp; PDF scan/image-only được render thành ảnh để AI vision đọc.</w:t>
      </w:r>
    </w:p>
    <w:p w14:paraId="54B76D5D"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4.2 Agent Workspace và RAG</w:t>
      </w:r>
    </w:p>
    <w:p w14:paraId="1BEB5D4F" w14:textId="77777777" w:rsidR="001E5402" w:rsidRPr="00194CEA" w:rsidRDefault="00000000" w:rsidP="00052791">
      <w:pPr>
        <w:pStyle w:val="ListBullet"/>
        <w:numPr>
          <w:ilvl w:val="0"/>
          <w:numId w:val="12"/>
        </w:numPr>
        <w:rPr>
          <w:rFonts w:ascii="Times New Roman" w:hAnsi="Times New Roman" w:cs="Times New Roman"/>
        </w:rPr>
      </w:pPr>
      <w:r w:rsidRPr="00194CEA">
        <w:rPr>
          <w:rFonts w:ascii="Times New Roman" w:hAnsi="Times New Roman" w:cs="Times New Roman"/>
        </w:rPr>
        <w:t>Tạo, sửa, xóa Agent.</w:t>
      </w:r>
    </w:p>
    <w:p w14:paraId="2F674EFB" w14:textId="77777777" w:rsidR="001E5402" w:rsidRPr="00194CEA" w:rsidRDefault="00000000" w:rsidP="00052791">
      <w:pPr>
        <w:pStyle w:val="ListBullet"/>
        <w:numPr>
          <w:ilvl w:val="0"/>
          <w:numId w:val="12"/>
        </w:numPr>
        <w:rPr>
          <w:rFonts w:ascii="Times New Roman" w:hAnsi="Times New Roman" w:cs="Times New Roman"/>
        </w:rPr>
      </w:pPr>
      <w:r w:rsidRPr="00194CEA">
        <w:rPr>
          <w:rFonts w:ascii="Times New Roman" w:hAnsi="Times New Roman" w:cs="Times New Roman"/>
        </w:rPr>
        <w:t>Cấu hình tên, mô tả, system prompt và knowledge file.</w:t>
      </w:r>
    </w:p>
    <w:p w14:paraId="294DBE43" w14:textId="77777777" w:rsidR="001E5402" w:rsidRPr="00194CEA" w:rsidRDefault="00000000" w:rsidP="00052791">
      <w:pPr>
        <w:pStyle w:val="ListBullet"/>
        <w:numPr>
          <w:ilvl w:val="0"/>
          <w:numId w:val="12"/>
        </w:numPr>
        <w:rPr>
          <w:rFonts w:ascii="Times New Roman" w:hAnsi="Times New Roman" w:cs="Times New Roman"/>
        </w:rPr>
      </w:pPr>
      <w:r w:rsidRPr="00194CEA">
        <w:rPr>
          <w:rFonts w:ascii="Times New Roman" w:hAnsi="Times New Roman" w:cs="Times New Roman"/>
        </w:rPr>
        <w:t>Gắn Agent với conversation.</w:t>
      </w:r>
    </w:p>
    <w:p w14:paraId="2688EA55" w14:textId="77777777" w:rsidR="001E5402" w:rsidRPr="00194CEA" w:rsidRDefault="00000000" w:rsidP="00052791">
      <w:pPr>
        <w:pStyle w:val="ListBullet"/>
        <w:numPr>
          <w:ilvl w:val="0"/>
          <w:numId w:val="12"/>
        </w:numPr>
        <w:rPr>
          <w:rFonts w:ascii="Times New Roman" w:hAnsi="Times New Roman" w:cs="Times New Roman"/>
        </w:rPr>
      </w:pPr>
      <w:r w:rsidRPr="00194CEA">
        <w:rPr>
          <w:rFonts w:ascii="Times New Roman" w:hAnsi="Times New Roman" w:cs="Times New Roman"/>
        </w:rPr>
        <w:t>Knowledge được cắt đoạn và truy xuất bằng keyword RAG.</w:t>
      </w:r>
    </w:p>
    <w:p w14:paraId="6D92781F" w14:textId="77777777" w:rsidR="001E5402" w:rsidRPr="00194CEA" w:rsidRDefault="00000000" w:rsidP="00052791">
      <w:pPr>
        <w:pStyle w:val="ListBullet"/>
        <w:numPr>
          <w:ilvl w:val="0"/>
          <w:numId w:val="12"/>
        </w:numPr>
        <w:rPr>
          <w:rFonts w:ascii="Times New Roman" w:hAnsi="Times New Roman" w:cs="Times New Roman"/>
        </w:rPr>
      </w:pPr>
      <w:r w:rsidRPr="00194CEA">
        <w:rPr>
          <w:rFonts w:ascii="Times New Roman" w:hAnsi="Times New Roman" w:cs="Times New Roman"/>
        </w:rPr>
        <w:lastRenderedPageBreak/>
        <w:t>Agent có thể được chia sẻ công khai trong trường qua Sharing &amp; Showcase.</w:t>
      </w:r>
    </w:p>
    <w:p w14:paraId="271734C6"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4.3 Sharing &amp; Showcase</w:t>
      </w:r>
    </w:p>
    <w:p w14:paraId="40505EFB" w14:textId="6E1C3085" w:rsidR="001E5402" w:rsidRPr="00194CEA" w:rsidRDefault="00000000" w:rsidP="00052791">
      <w:pPr>
        <w:pStyle w:val="ListBullet"/>
        <w:numPr>
          <w:ilvl w:val="0"/>
          <w:numId w:val="13"/>
        </w:numPr>
        <w:rPr>
          <w:rFonts w:ascii="Times New Roman" w:hAnsi="Times New Roman" w:cs="Times New Roman"/>
        </w:rPr>
      </w:pPr>
      <w:r w:rsidRPr="00194CEA">
        <w:rPr>
          <w:rFonts w:ascii="Times New Roman" w:hAnsi="Times New Roman" w:cs="Times New Roman"/>
        </w:rPr>
        <w:t xml:space="preserve">Agent chọn </w:t>
      </w:r>
      <w:r w:rsidR="00194CEA">
        <w:rPr>
          <w:rFonts w:ascii="Times New Roman" w:hAnsi="Times New Roman" w:cs="Times New Roman"/>
        </w:rPr>
        <w:t>“</w:t>
      </w:r>
      <w:r w:rsidRPr="00194CEA">
        <w:rPr>
          <w:rFonts w:ascii="Times New Roman" w:hAnsi="Times New Roman" w:cs="Times New Roman"/>
        </w:rPr>
        <w:t>Share with school</w:t>
      </w:r>
      <w:r w:rsidR="00194CEA">
        <w:rPr>
          <w:rFonts w:ascii="Times New Roman" w:hAnsi="Times New Roman" w:cs="Times New Roman"/>
        </w:rPr>
        <w:t>”</w:t>
      </w:r>
      <w:r w:rsidRPr="00194CEA">
        <w:rPr>
          <w:rFonts w:ascii="Times New Roman" w:hAnsi="Times New Roman" w:cs="Times New Roman"/>
        </w:rPr>
        <w:t xml:space="preserve"> xuất hiện tại Sharing &amp; Showcase.</w:t>
      </w:r>
    </w:p>
    <w:p w14:paraId="66588EDC" w14:textId="77777777" w:rsidR="001E5402" w:rsidRPr="00194CEA" w:rsidRDefault="00000000" w:rsidP="00052791">
      <w:pPr>
        <w:pStyle w:val="ListBullet"/>
        <w:numPr>
          <w:ilvl w:val="0"/>
          <w:numId w:val="13"/>
        </w:numPr>
        <w:rPr>
          <w:rFonts w:ascii="Times New Roman" w:hAnsi="Times New Roman" w:cs="Times New Roman"/>
        </w:rPr>
      </w:pPr>
      <w:r w:rsidRPr="00194CEA">
        <w:rPr>
          <w:rFonts w:ascii="Times New Roman" w:hAnsi="Times New Roman" w:cs="Times New Roman"/>
        </w:rPr>
        <w:t>User khác có thể dùng Agent để tạo bản sao thuộc sở hữu của chính họ.</w:t>
      </w:r>
    </w:p>
    <w:p w14:paraId="6E6D794B" w14:textId="3556563B" w:rsidR="001E5402" w:rsidRPr="00194CEA" w:rsidRDefault="00000000" w:rsidP="00052791">
      <w:pPr>
        <w:pStyle w:val="ListBullet"/>
        <w:numPr>
          <w:ilvl w:val="0"/>
          <w:numId w:val="13"/>
        </w:numPr>
        <w:rPr>
          <w:rFonts w:ascii="Times New Roman" w:hAnsi="Times New Roman" w:cs="Times New Roman"/>
        </w:rPr>
      </w:pPr>
      <w:r w:rsidRPr="00194CEA">
        <w:rPr>
          <w:rFonts w:ascii="Times New Roman" w:hAnsi="Times New Roman" w:cs="Times New Roman"/>
        </w:rPr>
        <w:t xml:space="preserve">Badge </w:t>
      </w:r>
      <w:r w:rsidR="00194CEA">
        <w:rPr>
          <w:rFonts w:ascii="Times New Roman" w:hAnsi="Times New Roman" w:cs="Times New Roman"/>
        </w:rPr>
        <w:t>“</w:t>
      </w:r>
      <w:r w:rsidRPr="00194CEA">
        <w:rPr>
          <w:rFonts w:ascii="Times New Roman" w:hAnsi="Times New Roman" w:cs="Times New Roman"/>
        </w:rPr>
        <w:t>New</w:t>
      </w:r>
      <w:r w:rsidR="00194CEA">
        <w:rPr>
          <w:rFonts w:ascii="Times New Roman" w:hAnsi="Times New Roman" w:cs="Times New Roman"/>
        </w:rPr>
        <w:t>”</w:t>
      </w:r>
      <w:r w:rsidRPr="00194CEA">
        <w:rPr>
          <w:rFonts w:ascii="Times New Roman" w:hAnsi="Times New Roman" w:cs="Times New Roman"/>
        </w:rPr>
        <w:t xml:space="preserve"> cho nội dung mới và </w:t>
      </w:r>
      <w:r w:rsidR="00194CEA">
        <w:rPr>
          <w:rFonts w:ascii="Times New Roman" w:hAnsi="Times New Roman" w:cs="Times New Roman"/>
        </w:rPr>
        <w:t>“</w:t>
      </w:r>
      <w:r w:rsidRPr="00194CEA">
        <w:rPr>
          <w:rFonts w:ascii="Times New Roman" w:hAnsi="Times New Roman" w:cs="Times New Roman"/>
        </w:rPr>
        <w:t>Popular</w:t>
      </w:r>
      <w:r w:rsidR="00194CEA">
        <w:rPr>
          <w:rFonts w:ascii="Times New Roman" w:hAnsi="Times New Roman" w:cs="Times New Roman"/>
        </w:rPr>
        <w:t>”</w:t>
      </w:r>
      <w:r w:rsidRPr="00194CEA">
        <w:rPr>
          <w:rFonts w:ascii="Times New Roman" w:hAnsi="Times New Roman" w:cs="Times New Roman"/>
        </w:rPr>
        <w:t xml:space="preserve"> cho Agent được sử dụng nhiều.</w:t>
      </w:r>
    </w:p>
    <w:p w14:paraId="78D3173F"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4.4 Admin Panel</w:t>
      </w:r>
    </w:p>
    <w:p w14:paraId="552FC665" w14:textId="77777777" w:rsidR="001E5402" w:rsidRPr="00194CEA" w:rsidRDefault="00000000" w:rsidP="00052791">
      <w:pPr>
        <w:pStyle w:val="ListBullet"/>
        <w:numPr>
          <w:ilvl w:val="0"/>
          <w:numId w:val="14"/>
        </w:numPr>
        <w:rPr>
          <w:rFonts w:ascii="Times New Roman" w:hAnsi="Times New Roman" w:cs="Times New Roman"/>
        </w:rPr>
      </w:pPr>
      <w:r w:rsidRPr="00194CEA">
        <w:rPr>
          <w:rFonts w:ascii="Times New Roman" w:hAnsi="Times New Roman" w:cs="Times New Roman"/>
        </w:rPr>
        <w:t>Quản lý user, role, department và trạng thái tài khoản.</w:t>
      </w:r>
    </w:p>
    <w:p w14:paraId="24DAE9EF" w14:textId="77777777" w:rsidR="001E5402" w:rsidRPr="00194CEA" w:rsidRDefault="00000000" w:rsidP="00052791">
      <w:pPr>
        <w:pStyle w:val="ListBullet"/>
        <w:numPr>
          <w:ilvl w:val="0"/>
          <w:numId w:val="14"/>
        </w:numPr>
        <w:rPr>
          <w:rFonts w:ascii="Times New Roman" w:hAnsi="Times New Roman" w:cs="Times New Roman"/>
        </w:rPr>
      </w:pPr>
      <w:r w:rsidRPr="00194CEA">
        <w:rPr>
          <w:rFonts w:ascii="Times New Roman" w:hAnsi="Times New Roman" w:cs="Times New Roman"/>
        </w:rPr>
        <w:t>Quản lý prompt, template, showcase, FAQ và support ticket.</w:t>
      </w:r>
    </w:p>
    <w:p w14:paraId="7D4D361C" w14:textId="77777777" w:rsidR="001E5402" w:rsidRPr="00194CEA" w:rsidRDefault="00000000" w:rsidP="00052791">
      <w:pPr>
        <w:pStyle w:val="ListBullet"/>
        <w:numPr>
          <w:ilvl w:val="0"/>
          <w:numId w:val="14"/>
        </w:numPr>
        <w:rPr>
          <w:rFonts w:ascii="Times New Roman" w:hAnsi="Times New Roman" w:cs="Times New Roman"/>
        </w:rPr>
      </w:pPr>
      <w:r w:rsidRPr="00194CEA">
        <w:rPr>
          <w:rFonts w:ascii="Times New Roman" w:hAnsi="Times New Roman" w:cs="Times New Roman"/>
        </w:rPr>
        <w:t>Audit log cho các hành động quản trị.</w:t>
      </w:r>
    </w:p>
    <w:p w14:paraId="1621CA88" w14:textId="77777777" w:rsidR="001E5402" w:rsidRPr="00194CEA" w:rsidRDefault="00000000" w:rsidP="00052791">
      <w:pPr>
        <w:pStyle w:val="ListBullet"/>
        <w:numPr>
          <w:ilvl w:val="0"/>
          <w:numId w:val="14"/>
        </w:numPr>
        <w:rPr>
          <w:rFonts w:ascii="Times New Roman" w:hAnsi="Times New Roman" w:cs="Times New Roman"/>
        </w:rPr>
      </w:pPr>
      <w:r w:rsidRPr="00194CEA">
        <w:rPr>
          <w:rFonts w:ascii="Times New Roman" w:hAnsi="Times New Roman" w:cs="Times New Roman"/>
        </w:rPr>
        <w:t>Shortcut từ AI Plus sang Admin Panel cho admin.</w:t>
      </w:r>
    </w:p>
    <w:p w14:paraId="29638EB6"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4.5 Usage quota</w:t>
      </w:r>
    </w:p>
    <w:p w14:paraId="6B66A4A5" w14:textId="77777777" w:rsidR="001E5402" w:rsidRPr="00194CEA" w:rsidRDefault="00000000" w:rsidP="00052791">
      <w:pPr>
        <w:pStyle w:val="ListBullet"/>
        <w:numPr>
          <w:ilvl w:val="0"/>
          <w:numId w:val="15"/>
        </w:numPr>
        <w:rPr>
          <w:rFonts w:ascii="Times New Roman" w:hAnsi="Times New Roman" w:cs="Times New Roman"/>
        </w:rPr>
      </w:pPr>
      <w:r w:rsidRPr="00194CEA">
        <w:rPr>
          <w:rFonts w:ascii="Times New Roman" w:hAnsi="Times New Roman" w:cs="Times New Roman"/>
        </w:rPr>
        <w:t>Theo dõi prompt, token usage và hoạt động gần đây.</w:t>
      </w:r>
    </w:p>
    <w:p w14:paraId="5BC7478C" w14:textId="77777777" w:rsidR="001E5402" w:rsidRPr="00194CEA" w:rsidRDefault="00000000" w:rsidP="00052791">
      <w:pPr>
        <w:pStyle w:val="ListBullet"/>
        <w:numPr>
          <w:ilvl w:val="0"/>
          <w:numId w:val="15"/>
        </w:numPr>
        <w:rPr>
          <w:rFonts w:ascii="Times New Roman" w:hAnsi="Times New Roman" w:cs="Times New Roman"/>
        </w:rPr>
      </w:pPr>
      <w:r w:rsidRPr="00194CEA">
        <w:rPr>
          <w:rFonts w:ascii="Times New Roman" w:hAnsi="Times New Roman" w:cs="Times New Roman"/>
        </w:rPr>
        <w:t>Quota reset vào ngày đầu tháng.</w:t>
      </w:r>
    </w:p>
    <w:p w14:paraId="0710BE93" w14:textId="77777777" w:rsidR="001E5402" w:rsidRPr="00194CEA" w:rsidRDefault="00000000" w:rsidP="00052791">
      <w:pPr>
        <w:pStyle w:val="ListBullet"/>
        <w:numPr>
          <w:ilvl w:val="0"/>
          <w:numId w:val="15"/>
        </w:numPr>
        <w:rPr>
          <w:rFonts w:ascii="Times New Roman" w:hAnsi="Times New Roman" w:cs="Times New Roman"/>
        </w:rPr>
      </w:pPr>
      <w:r w:rsidRPr="00194CEA">
        <w:rPr>
          <w:rFonts w:ascii="Times New Roman" w:hAnsi="Times New Roman" w:cs="Times New Roman"/>
        </w:rPr>
        <w:t>Testing: 20 triệu tokens/user/tháng.</w:t>
      </w:r>
    </w:p>
    <w:p w14:paraId="286BB26B" w14:textId="77777777" w:rsidR="001E5402" w:rsidRPr="00194CEA" w:rsidRDefault="00000000" w:rsidP="00052791">
      <w:pPr>
        <w:pStyle w:val="ListBullet"/>
        <w:numPr>
          <w:ilvl w:val="0"/>
          <w:numId w:val="15"/>
        </w:numPr>
        <w:rPr>
          <w:rFonts w:ascii="Times New Roman" w:hAnsi="Times New Roman" w:cs="Times New Roman"/>
        </w:rPr>
      </w:pPr>
      <w:r w:rsidRPr="00194CEA">
        <w:rPr>
          <w:rFonts w:ascii="Times New Roman" w:hAnsi="Times New Roman" w:cs="Times New Roman"/>
        </w:rPr>
        <w:t>Training: 10 triệu tokens/user/tháng.</w:t>
      </w:r>
    </w:p>
    <w:p w14:paraId="46A8825F" w14:textId="77777777" w:rsidR="001E5402" w:rsidRPr="00194CEA" w:rsidRDefault="00000000" w:rsidP="00052791">
      <w:pPr>
        <w:pStyle w:val="ListBullet"/>
        <w:numPr>
          <w:ilvl w:val="0"/>
          <w:numId w:val="15"/>
        </w:numPr>
        <w:rPr>
          <w:rFonts w:ascii="Times New Roman" w:hAnsi="Times New Roman" w:cs="Times New Roman"/>
        </w:rPr>
      </w:pPr>
      <w:r w:rsidRPr="00194CEA">
        <w:rPr>
          <w:rFonts w:ascii="Times New Roman" w:hAnsi="Times New Roman" w:cs="Times New Roman"/>
        </w:rPr>
        <w:t>Conversation đã xóa không hiển thị trong Recent Activity.</w:t>
      </w:r>
    </w:p>
    <w:p w14:paraId="499E45A3" w14:textId="2F2CE490" w:rsidR="001E5402" w:rsidRPr="00194CEA" w:rsidRDefault="00000000">
      <w:pPr>
        <w:pStyle w:val="Heading1"/>
        <w:rPr>
          <w:rFonts w:ascii="Times New Roman" w:hAnsi="Times New Roman" w:cs="Times New Roman"/>
        </w:rPr>
      </w:pPr>
      <w:r w:rsidRPr="00194CEA">
        <w:rPr>
          <w:rFonts w:ascii="Times New Roman" w:hAnsi="Times New Roman" w:cs="Times New Roman"/>
        </w:rPr>
        <w:t xml:space="preserve">5. AI Tool và Artifact </w:t>
      </w:r>
      <w:r w:rsidR="00194CEA">
        <w:rPr>
          <w:rFonts w:ascii="Times New Roman" w:hAnsi="Times New Roman" w:cs="Times New Roman"/>
        </w:rPr>
        <w:t>-</w:t>
      </w:r>
      <w:r w:rsidRPr="00194CEA">
        <w:rPr>
          <w:rFonts w:ascii="Times New Roman" w:hAnsi="Times New Roman" w:cs="Times New Roman"/>
        </w:rPr>
        <w:t xml:space="preserve"> Giai đoạn 1</w:t>
      </w:r>
    </w:p>
    <w:p w14:paraId="57E250DC"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5.1 Tạo file</w:t>
      </w:r>
    </w:p>
    <w:p w14:paraId="2044EF2D" w14:textId="77777777" w:rsidR="001E5402" w:rsidRPr="00194CEA" w:rsidRDefault="00000000">
      <w:pPr>
        <w:rPr>
          <w:rFonts w:ascii="Times New Roman" w:hAnsi="Times New Roman" w:cs="Times New Roman"/>
        </w:rPr>
      </w:pPr>
      <w:r w:rsidRPr="00194CEA">
        <w:rPr>
          <w:rFonts w:ascii="Times New Roman" w:hAnsi="Times New Roman" w:cs="Times New Roman"/>
        </w:rPr>
        <w:t>Khi user yêu cầu tạo hoặc xuất file Excel, Word hoặc PDF từ nội dung trao đổi, AI Plus tạo artifact private cho user.</w:t>
      </w:r>
    </w:p>
    <w:tbl>
      <w:tblPr>
        <w:tblStyle w:val="TableGrid"/>
        <w:tblW w:w="0" w:type="auto"/>
        <w:tblLook w:val="04A0" w:firstRow="1" w:lastRow="0" w:firstColumn="1" w:lastColumn="0" w:noHBand="0" w:noVBand="1"/>
      </w:tblPr>
      <w:tblGrid>
        <w:gridCol w:w="3264"/>
        <w:gridCol w:w="3264"/>
        <w:gridCol w:w="3264"/>
      </w:tblGrid>
      <w:tr w:rsidR="001E5402" w:rsidRPr="00194CEA" w14:paraId="33BCAAF3" w14:textId="77777777">
        <w:tc>
          <w:tcPr>
            <w:tcW w:w="3264" w:type="dxa"/>
            <w:shd w:val="clear" w:color="auto" w:fill="1F4E78"/>
          </w:tcPr>
          <w:p w14:paraId="0F98505E"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Loại</w:t>
            </w:r>
          </w:p>
        </w:tc>
        <w:tc>
          <w:tcPr>
            <w:tcW w:w="3264" w:type="dxa"/>
            <w:shd w:val="clear" w:color="auto" w:fill="1F4E78"/>
          </w:tcPr>
          <w:p w14:paraId="614FD068"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Định dạng</w:t>
            </w:r>
          </w:p>
        </w:tc>
        <w:tc>
          <w:tcPr>
            <w:tcW w:w="3264" w:type="dxa"/>
            <w:shd w:val="clear" w:color="auto" w:fill="1F4E78"/>
          </w:tcPr>
          <w:p w14:paraId="4DFB10B4"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Mục đích</w:t>
            </w:r>
          </w:p>
        </w:tc>
      </w:tr>
      <w:tr w:rsidR="001E5402" w:rsidRPr="00194CEA" w14:paraId="7A98F5DE" w14:textId="77777777">
        <w:tc>
          <w:tcPr>
            <w:tcW w:w="3264" w:type="dxa"/>
          </w:tcPr>
          <w:p w14:paraId="67F6F2C8" w14:textId="77777777" w:rsidR="001E5402" w:rsidRPr="00194CEA" w:rsidRDefault="00000000">
            <w:pPr>
              <w:rPr>
                <w:rFonts w:ascii="Times New Roman" w:hAnsi="Times New Roman" w:cs="Times New Roman"/>
              </w:rPr>
            </w:pPr>
            <w:r w:rsidRPr="00194CEA">
              <w:rPr>
                <w:rFonts w:ascii="Times New Roman" w:hAnsi="Times New Roman" w:cs="Times New Roman"/>
              </w:rPr>
              <w:t>Excel</w:t>
            </w:r>
          </w:p>
        </w:tc>
        <w:tc>
          <w:tcPr>
            <w:tcW w:w="3264" w:type="dxa"/>
          </w:tcPr>
          <w:p w14:paraId="07CCDFF1" w14:textId="35A7BFA8"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.xlsx</w:t>
            </w:r>
            <w:r>
              <w:rPr>
                <w:rFonts w:ascii="Times New Roman" w:hAnsi="Times New Roman" w:cs="Times New Roman"/>
              </w:rPr>
              <w:t>”</w:t>
            </w:r>
          </w:p>
        </w:tc>
        <w:tc>
          <w:tcPr>
            <w:tcW w:w="3264" w:type="dxa"/>
          </w:tcPr>
          <w:p w14:paraId="59B7C8A3" w14:textId="77777777" w:rsidR="001E5402" w:rsidRPr="00194CEA" w:rsidRDefault="00000000">
            <w:pPr>
              <w:rPr>
                <w:rFonts w:ascii="Times New Roman" w:hAnsi="Times New Roman" w:cs="Times New Roman"/>
              </w:rPr>
            </w:pPr>
            <w:r w:rsidRPr="00194CEA">
              <w:rPr>
                <w:rFonts w:ascii="Times New Roman" w:hAnsi="Times New Roman" w:cs="Times New Roman"/>
              </w:rPr>
              <w:t>Bảng tổng hợp, dữ liệu, báo cáo dạng sheet.</w:t>
            </w:r>
          </w:p>
        </w:tc>
      </w:tr>
      <w:tr w:rsidR="001E5402" w:rsidRPr="00194CEA" w14:paraId="41911399" w14:textId="77777777">
        <w:tc>
          <w:tcPr>
            <w:tcW w:w="3264" w:type="dxa"/>
          </w:tcPr>
          <w:p w14:paraId="591D51FD" w14:textId="77777777" w:rsidR="001E5402" w:rsidRPr="00194CEA" w:rsidRDefault="00000000">
            <w:pPr>
              <w:rPr>
                <w:rFonts w:ascii="Times New Roman" w:hAnsi="Times New Roman" w:cs="Times New Roman"/>
              </w:rPr>
            </w:pPr>
            <w:r w:rsidRPr="00194CEA">
              <w:rPr>
                <w:rFonts w:ascii="Times New Roman" w:hAnsi="Times New Roman" w:cs="Times New Roman"/>
              </w:rPr>
              <w:t>Word</w:t>
            </w:r>
          </w:p>
        </w:tc>
        <w:tc>
          <w:tcPr>
            <w:tcW w:w="3264" w:type="dxa"/>
          </w:tcPr>
          <w:p w14:paraId="54DF38FE" w14:textId="65120680"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.docx</w:t>
            </w:r>
            <w:r>
              <w:rPr>
                <w:rFonts w:ascii="Times New Roman" w:hAnsi="Times New Roman" w:cs="Times New Roman"/>
              </w:rPr>
              <w:t>”</w:t>
            </w:r>
          </w:p>
        </w:tc>
        <w:tc>
          <w:tcPr>
            <w:tcW w:w="3264" w:type="dxa"/>
          </w:tcPr>
          <w:p w14:paraId="129A3933" w14:textId="77777777" w:rsidR="001E5402" w:rsidRPr="00194CEA" w:rsidRDefault="00000000">
            <w:pPr>
              <w:rPr>
                <w:rFonts w:ascii="Times New Roman" w:hAnsi="Times New Roman" w:cs="Times New Roman"/>
              </w:rPr>
            </w:pPr>
            <w:r w:rsidRPr="00194CEA">
              <w:rPr>
                <w:rFonts w:ascii="Times New Roman" w:hAnsi="Times New Roman" w:cs="Times New Roman"/>
              </w:rPr>
              <w:t>Thông báo, kế hoạch, báo cáo, văn bản.</w:t>
            </w:r>
          </w:p>
        </w:tc>
      </w:tr>
      <w:tr w:rsidR="001E5402" w:rsidRPr="00194CEA" w14:paraId="03E83BDC" w14:textId="77777777">
        <w:tc>
          <w:tcPr>
            <w:tcW w:w="3264" w:type="dxa"/>
          </w:tcPr>
          <w:p w14:paraId="75A9A5A7" w14:textId="77777777" w:rsidR="001E5402" w:rsidRPr="00194CEA" w:rsidRDefault="00000000">
            <w:pPr>
              <w:rPr>
                <w:rFonts w:ascii="Times New Roman" w:hAnsi="Times New Roman" w:cs="Times New Roman"/>
              </w:rPr>
            </w:pPr>
            <w:r w:rsidRPr="00194CEA">
              <w:rPr>
                <w:rFonts w:ascii="Times New Roman" w:hAnsi="Times New Roman" w:cs="Times New Roman"/>
              </w:rPr>
              <w:t>PDF</w:t>
            </w:r>
          </w:p>
        </w:tc>
        <w:tc>
          <w:tcPr>
            <w:tcW w:w="3264" w:type="dxa"/>
          </w:tcPr>
          <w:p w14:paraId="0844E60B" w14:textId="5678A162"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.pdf</w:t>
            </w:r>
            <w:r>
              <w:rPr>
                <w:rFonts w:ascii="Times New Roman" w:hAnsi="Times New Roman" w:cs="Times New Roman"/>
              </w:rPr>
              <w:t>”</w:t>
            </w:r>
          </w:p>
        </w:tc>
        <w:tc>
          <w:tcPr>
            <w:tcW w:w="3264" w:type="dxa"/>
          </w:tcPr>
          <w:p w14:paraId="5639D689" w14:textId="77777777" w:rsidR="001E5402" w:rsidRPr="00194CEA" w:rsidRDefault="00000000">
            <w:pPr>
              <w:rPr>
                <w:rFonts w:ascii="Times New Roman" w:hAnsi="Times New Roman" w:cs="Times New Roman"/>
              </w:rPr>
            </w:pPr>
            <w:r w:rsidRPr="00194CEA">
              <w:rPr>
                <w:rFonts w:ascii="Times New Roman" w:hAnsi="Times New Roman" w:cs="Times New Roman"/>
              </w:rPr>
              <w:t>Bản xuất để gửi hoặc lưu trữ.</w:t>
            </w:r>
          </w:p>
        </w:tc>
      </w:tr>
    </w:tbl>
    <w:p w14:paraId="7F4D2496" w14:textId="77777777" w:rsidR="001E5402" w:rsidRPr="00194CEA" w:rsidRDefault="001E5402">
      <w:pPr>
        <w:rPr>
          <w:rFonts w:ascii="Times New Roman" w:hAnsi="Times New Roman" w:cs="Times New Roman"/>
        </w:rPr>
      </w:pPr>
    </w:p>
    <w:p w14:paraId="4D817B23" w14:textId="77777777" w:rsidR="001E5402" w:rsidRPr="00194CEA" w:rsidRDefault="00000000">
      <w:pPr>
        <w:rPr>
          <w:rFonts w:ascii="Times New Roman" w:hAnsi="Times New Roman" w:cs="Times New Roman"/>
        </w:rPr>
      </w:pPr>
      <w:r w:rsidRPr="00194CEA">
        <w:rPr>
          <w:rFonts w:ascii="Times New Roman" w:hAnsi="Times New Roman" w:cs="Times New Roman"/>
        </w:rPr>
        <w:t>Luồng xử lý:</w:t>
      </w:r>
    </w:p>
    <w:p w14:paraId="7B5DD616" w14:textId="46FFA022"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User trao đổi với AI hoặc upload tài liệu.</w:t>
      </w:r>
    </w:p>
    <w:p w14:paraId="59EB0B2B" w14:textId="4B061350"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 xml:space="preserve">User yêu cầu tạo file, ví dụ: </w:t>
      </w:r>
      <w:r w:rsidR="00194CEA" w:rsidRPr="00052791">
        <w:rPr>
          <w:rFonts w:ascii="Times New Roman" w:hAnsi="Times New Roman" w:cs="Times New Roman"/>
        </w:rPr>
        <w:t>“</w:t>
      </w:r>
      <w:r w:rsidRPr="00052791">
        <w:rPr>
          <w:rFonts w:ascii="Times New Roman" w:hAnsi="Times New Roman" w:cs="Times New Roman"/>
        </w:rPr>
        <w:t>Tạo file Word với nội dung trên</w:t>
      </w:r>
      <w:r w:rsidR="00194CEA" w:rsidRPr="00052791">
        <w:rPr>
          <w:rFonts w:ascii="Times New Roman" w:hAnsi="Times New Roman" w:cs="Times New Roman"/>
        </w:rPr>
        <w:t>”</w:t>
      </w:r>
      <w:r w:rsidRPr="00052791">
        <w:rPr>
          <w:rFonts w:ascii="Times New Roman" w:hAnsi="Times New Roman" w:cs="Times New Roman"/>
        </w:rPr>
        <w:t>.</w:t>
      </w:r>
    </w:p>
    <w:p w14:paraId="29185028" w14:textId="1E34C9F1"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AI tạo nội dung phản hồi.</w:t>
      </w:r>
    </w:p>
    <w:p w14:paraId="24C7D8B6" w14:textId="34B643AD"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Backend tạo artifact private, gắn với user và conversation.</w:t>
      </w:r>
    </w:p>
    <w:p w14:paraId="21D19137" w14:textId="0E9EF86F"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Chat hiển thị link tải file.</w:t>
      </w:r>
    </w:p>
    <w:p w14:paraId="7FBCAF50" w14:textId="7FD57FD7" w:rsidR="001E5402" w:rsidRPr="00052791" w:rsidRDefault="00000000" w:rsidP="00052791">
      <w:pPr>
        <w:pStyle w:val="ListParagraph"/>
        <w:numPr>
          <w:ilvl w:val="0"/>
          <w:numId w:val="17"/>
        </w:numPr>
        <w:rPr>
          <w:rFonts w:ascii="Times New Roman" w:hAnsi="Times New Roman" w:cs="Times New Roman"/>
        </w:rPr>
      </w:pPr>
      <w:r w:rsidRPr="00052791">
        <w:rPr>
          <w:rFonts w:ascii="Times New Roman" w:hAnsi="Times New Roman" w:cs="Times New Roman"/>
        </w:rPr>
        <w:t>Artifact xuất hiện trong lịch sử file gần đây.</w:t>
      </w:r>
    </w:p>
    <w:p w14:paraId="049E8315" w14:textId="77777777" w:rsidR="001E5402" w:rsidRPr="00194CEA" w:rsidRDefault="00000000">
      <w:pPr>
        <w:rPr>
          <w:rFonts w:ascii="Times New Roman" w:hAnsi="Times New Roman" w:cs="Times New Roman"/>
        </w:rPr>
      </w:pPr>
      <w:r w:rsidRPr="00194CEA">
        <w:rPr>
          <w:rFonts w:ascii="Times New Roman" w:hAnsi="Times New Roman" w:cs="Times New Roman"/>
        </w:rPr>
        <w:t>File gốc của user không bị ghi đè. Mỗi lần tạo tạo ra một artifact mới.</w:t>
      </w:r>
    </w:p>
    <w:p w14:paraId="50176936"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5.2 Email draft</w:t>
      </w:r>
    </w:p>
    <w:p w14:paraId="2D2C1961" w14:textId="52545FE6" w:rsidR="001E5402" w:rsidRPr="00194CEA" w:rsidRDefault="00000000">
      <w:pPr>
        <w:rPr>
          <w:rFonts w:ascii="Times New Roman" w:hAnsi="Times New Roman" w:cs="Times New Roman"/>
        </w:rPr>
      </w:pPr>
      <w:r w:rsidRPr="00194CEA">
        <w:rPr>
          <w:rFonts w:ascii="Times New Roman" w:hAnsi="Times New Roman" w:cs="Times New Roman"/>
        </w:rPr>
        <w:t xml:space="preserve">Khi user yêu cầu </w:t>
      </w:r>
      <w:r w:rsidR="00194CEA">
        <w:rPr>
          <w:rFonts w:ascii="Times New Roman" w:hAnsi="Times New Roman" w:cs="Times New Roman"/>
        </w:rPr>
        <w:t>“</w:t>
      </w:r>
      <w:r w:rsidRPr="00194CEA">
        <w:rPr>
          <w:rFonts w:ascii="Times New Roman" w:hAnsi="Times New Roman" w:cs="Times New Roman"/>
        </w:rPr>
        <w:t>Soạn email nháp</w:t>
      </w:r>
      <w:r w:rsidR="00194CEA">
        <w:rPr>
          <w:rFonts w:ascii="Times New Roman" w:hAnsi="Times New Roman" w:cs="Times New Roman"/>
        </w:rPr>
        <w:t>”</w:t>
      </w:r>
      <w:r w:rsidRPr="00194CEA">
        <w:rPr>
          <w:rFonts w:ascii="Times New Roman" w:hAnsi="Times New Roman" w:cs="Times New Roman"/>
        </w:rPr>
        <w:t>, hệ thống lưu subject và body do AI tạo. Email draft chỉ là bản nháp; Giai đoạn 1 không gửi email, không kết nối mailbox và không gửi ra ngoài hệ thống.</w:t>
      </w:r>
    </w:p>
    <w:p w14:paraId="0FD67323"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5.3 Streaming và audit</w:t>
      </w:r>
    </w:p>
    <w:p w14:paraId="310BB179" w14:textId="77777777" w:rsidR="001E5402" w:rsidRPr="00194CEA" w:rsidRDefault="00000000" w:rsidP="00052791">
      <w:pPr>
        <w:pStyle w:val="ListBullet"/>
        <w:numPr>
          <w:ilvl w:val="0"/>
          <w:numId w:val="18"/>
        </w:numPr>
        <w:rPr>
          <w:rFonts w:ascii="Times New Roman" w:hAnsi="Times New Roman" w:cs="Times New Roman"/>
        </w:rPr>
      </w:pPr>
      <w:r w:rsidRPr="00194CEA">
        <w:rPr>
          <w:rFonts w:ascii="Times New Roman" w:hAnsi="Times New Roman" w:cs="Times New Roman"/>
        </w:rPr>
        <w:t>SSE thông báo các trạng thái AI trả lời và đang tạo file/email nháp.</w:t>
      </w:r>
    </w:p>
    <w:p w14:paraId="28A44BCC" w14:textId="5D3A2376" w:rsidR="001E5402" w:rsidRPr="00194CEA" w:rsidRDefault="00000000" w:rsidP="00052791">
      <w:pPr>
        <w:pStyle w:val="ListBullet"/>
        <w:numPr>
          <w:ilvl w:val="0"/>
          <w:numId w:val="18"/>
        </w:numPr>
        <w:rPr>
          <w:rFonts w:ascii="Times New Roman" w:hAnsi="Times New Roman" w:cs="Times New Roman"/>
        </w:rPr>
      </w:pPr>
      <w:r w:rsidRPr="00194CEA">
        <w:rPr>
          <w:rFonts w:ascii="Times New Roman" w:hAnsi="Times New Roman" w:cs="Times New Roman"/>
        </w:rPr>
        <w:t xml:space="preserve">Các hành động </w:t>
      </w:r>
      <w:r w:rsidR="00194CEA">
        <w:rPr>
          <w:rFonts w:ascii="Times New Roman" w:hAnsi="Times New Roman" w:cs="Times New Roman"/>
        </w:rPr>
        <w:t>“</w:t>
      </w:r>
      <w:r w:rsidRPr="00194CEA">
        <w:rPr>
          <w:rFonts w:ascii="Times New Roman" w:hAnsi="Times New Roman" w:cs="Times New Roman"/>
        </w:rPr>
        <w:t>ai_artifact.created</w:t>
      </w:r>
      <w:r w:rsidR="00194CEA">
        <w:rPr>
          <w:rFonts w:ascii="Times New Roman" w:hAnsi="Times New Roman" w:cs="Times New Roman"/>
        </w:rPr>
        <w:t>”</w:t>
      </w:r>
      <w:r w:rsidRPr="00194CEA">
        <w:rPr>
          <w:rFonts w:ascii="Times New Roman" w:hAnsi="Times New Roman" w:cs="Times New Roman"/>
        </w:rPr>
        <w:t xml:space="preserve"> và </w:t>
      </w:r>
      <w:r w:rsidR="00194CEA">
        <w:rPr>
          <w:rFonts w:ascii="Times New Roman" w:hAnsi="Times New Roman" w:cs="Times New Roman"/>
        </w:rPr>
        <w:t>“</w:t>
      </w:r>
      <w:r w:rsidRPr="00194CEA">
        <w:rPr>
          <w:rFonts w:ascii="Times New Roman" w:hAnsi="Times New Roman" w:cs="Times New Roman"/>
        </w:rPr>
        <w:t>email_draft.created</w:t>
      </w:r>
      <w:r w:rsidR="00194CEA">
        <w:rPr>
          <w:rFonts w:ascii="Times New Roman" w:hAnsi="Times New Roman" w:cs="Times New Roman"/>
        </w:rPr>
        <w:t>”</w:t>
      </w:r>
      <w:r w:rsidRPr="00194CEA">
        <w:rPr>
          <w:rFonts w:ascii="Times New Roman" w:hAnsi="Times New Roman" w:cs="Times New Roman"/>
        </w:rPr>
        <w:t xml:space="preserve"> được audit log.</w:t>
      </w:r>
    </w:p>
    <w:p w14:paraId="41FC869C" w14:textId="77777777" w:rsidR="001E5402" w:rsidRPr="00194CEA" w:rsidRDefault="00000000" w:rsidP="00052791">
      <w:pPr>
        <w:pStyle w:val="ListBullet"/>
        <w:numPr>
          <w:ilvl w:val="0"/>
          <w:numId w:val="18"/>
        </w:numPr>
        <w:rPr>
          <w:rFonts w:ascii="Times New Roman" w:hAnsi="Times New Roman" w:cs="Times New Roman"/>
        </w:rPr>
      </w:pPr>
      <w:r w:rsidRPr="00194CEA">
        <w:rPr>
          <w:rFonts w:ascii="Times New Roman" w:hAnsi="Times New Roman" w:cs="Times New Roman"/>
        </w:rPr>
        <w:lastRenderedPageBreak/>
        <w:t>Artifact download kiểm tra ownership trước khi trả file.</w:t>
      </w:r>
    </w:p>
    <w:p w14:paraId="0FC4DCAD"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6. Mô hình dữ liệu chính</w:t>
      </w:r>
    </w:p>
    <w:tbl>
      <w:tblPr>
        <w:tblStyle w:val="TableGrid"/>
        <w:tblW w:w="0" w:type="auto"/>
        <w:tblLook w:val="04A0" w:firstRow="1" w:lastRow="0" w:firstColumn="1" w:lastColumn="0" w:noHBand="0" w:noVBand="1"/>
      </w:tblPr>
      <w:tblGrid>
        <w:gridCol w:w="4896"/>
        <w:gridCol w:w="4896"/>
      </w:tblGrid>
      <w:tr w:rsidR="001E5402" w:rsidRPr="00194CEA" w14:paraId="398B9E1F" w14:textId="77777777">
        <w:tc>
          <w:tcPr>
            <w:tcW w:w="4896" w:type="dxa"/>
            <w:shd w:val="clear" w:color="auto" w:fill="1F4E78"/>
          </w:tcPr>
          <w:p w14:paraId="0E528FB3"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Entity</w:t>
            </w:r>
          </w:p>
        </w:tc>
        <w:tc>
          <w:tcPr>
            <w:tcW w:w="4896" w:type="dxa"/>
            <w:shd w:val="clear" w:color="auto" w:fill="1F4E78"/>
          </w:tcPr>
          <w:p w14:paraId="105F7802"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Vai trò</w:t>
            </w:r>
          </w:p>
        </w:tc>
      </w:tr>
      <w:tr w:rsidR="001E5402" w:rsidRPr="00194CEA" w14:paraId="6C3894A2" w14:textId="77777777">
        <w:tc>
          <w:tcPr>
            <w:tcW w:w="4896" w:type="dxa"/>
          </w:tcPr>
          <w:p w14:paraId="3C3DEA59" w14:textId="67358C46"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users</w:t>
            </w:r>
            <w:r>
              <w:rPr>
                <w:rFonts w:ascii="Times New Roman" w:hAnsi="Times New Roman" w:cs="Times New Roman"/>
              </w:rPr>
              <w:t>”</w:t>
            </w:r>
          </w:p>
        </w:tc>
        <w:tc>
          <w:tcPr>
            <w:tcW w:w="4896" w:type="dxa"/>
          </w:tcPr>
          <w:p w14:paraId="2E541F11" w14:textId="77777777" w:rsidR="001E5402" w:rsidRPr="00194CEA" w:rsidRDefault="00000000">
            <w:pPr>
              <w:rPr>
                <w:rFonts w:ascii="Times New Roman" w:hAnsi="Times New Roman" w:cs="Times New Roman"/>
              </w:rPr>
            </w:pPr>
            <w:r w:rsidRPr="00194CEA">
              <w:rPr>
                <w:rFonts w:ascii="Times New Roman" w:hAnsi="Times New Roman" w:cs="Times New Roman"/>
              </w:rPr>
              <w:t>Tài khoản, role, department, trạng thái hoạt động.</w:t>
            </w:r>
          </w:p>
        </w:tc>
      </w:tr>
      <w:tr w:rsidR="001E5402" w:rsidRPr="00194CEA" w14:paraId="348A7187" w14:textId="77777777">
        <w:tc>
          <w:tcPr>
            <w:tcW w:w="4896" w:type="dxa"/>
          </w:tcPr>
          <w:p w14:paraId="51AAF34D" w14:textId="5A49087B"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conversations</w:t>
            </w:r>
            <w:r>
              <w:rPr>
                <w:rFonts w:ascii="Times New Roman" w:hAnsi="Times New Roman" w:cs="Times New Roman"/>
              </w:rPr>
              <w:t>”</w:t>
            </w:r>
          </w:p>
        </w:tc>
        <w:tc>
          <w:tcPr>
            <w:tcW w:w="4896" w:type="dxa"/>
          </w:tcPr>
          <w:p w14:paraId="2644B2C2" w14:textId="77777777" w:rsidR="001E5402" w:rsidRPr="00194CEA" w:rsidRDefault="00000000">
            <w:pPr>
              <w:rPr>
                <w:rFonts w:ascii="Times New Roman" w:hAnsi="Times New Roman" w:cs="Times New Roman"/>
              </w:rPr>
            </w:pPr>
            <w:r w:rsidRPr="00194CEA">
              <w:rPr>
                <w:rFonts w:ascii="Times New Roman" w:hAnsi="Times New Roman" w:cs="Times New Roman"/>
              </w:rPr>
              <w:t>Cuộc hội thoại; có thể gắn với Agent.</w:t>
            </w:r>
          </w:p>
        </w:tc>
      </w:tr>
      <w:tr w:rsidR="001E5402" w:rsidRPr="00194CEA" w14:paraId="7FB69F9F" w14:textId="77777777">
        <w:tc>
          <w:tcPr>
            <w:tcW w:w="4896" w:type="dxa"/>
          </w:tcPr>
          <w:p w14:paraId="3E321299" w14:textId="330F60BF"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messages</w:t>
            </w:r>
            <w:r>
              <w:rPr>
                <w:rFonts w:ascii="Times New Roman" w:hAnsi="Times New Roman" w:cs="Times New Roman"/>
              </w:rPr>
              <w:t>”</w:t>
            </w:r>
          </w:p>
        </w:tc>
        <w:tc>
          <w:tcPr>
            <w:tcW w:w="4896" w:type="dxa"/>
          </w:tcPr>
          <w:p w14:paraId="22004728" w14:textId="77777777" w:rsidR="001E5402" w:rsidRPr="00194CEA" w:rsidRDefault="00000000">
            <w:pPr>
              <w:rPr>
                <w:rFonts w:ascii="Times New Roman" w:hAnsi="Times New Roman" w:cs="Times New Roman"/>
              </w:rPr>
            </w:pPr>
            <w:r w:rsidRPr="00194CEA">
              <w:rPr>
                <w:rFonts w:ascii="Times New Roman" w:hAnsi="Times New Roman" w:cs="Times New Roman"/>
              </w:rPr>
              <w:t>Tin nhắn user/assistant, token usage.</w:t>
            </w:r>
          </w:p>
        </w:tc>
      </w:tr>
      <w:tr w:rsidR="001E5402" w:rsidRPr="00194CEA" w14:paraId="7AC5FA50" w14:textId="77777777">
        <w:tc>
          <w:tcPr>
            <w:tcW w:w="4896" w:type="dxa"/>
          </w:tcPr>
          <w:p w14:paraId="1C168BA7" w14:textId="787F4DF8"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agents</w:t>
            </w:r>
            <w:r>
              <w:rPr>
                <w:rFonts w:ascii="Times New Roman" w:hAnsi="Times New Roman" w:cs="Times New Roman"/>
              </w:rPr>
              <w:t>”</w:t>
            </w:r>
          </w:p>
        </w:tc>
        <w:tc>
          <w:tcPr>
            <w:tcW w:w="4896" w:type="dxa"/>
          </w:tcPr>
          <w:p w14:paraId="27F846EF" w14:textId="77777777" w:rsidR="001E5402" w:rsidRPr="00194CEA" w:rsidRDefault="00000000">
            <w:pPr>
              <w:rPr>
                <w:rFonts w:ascii="Times New Roman" w:hAnsi="Times New Roman" w:cs="Times New Roman"/>
              </w:rPr>
            </w:pPr>
            <w:r w:rsidRPr="00194CEA">
              <w:rPr>
                <w:rFonts w:ascii="Times New Roman" w:hAnsi="Times New Roman" w:cs="Times New Roman"/>
              </w:rPr>
              <w:t>Agent của user, system prompt, knowledge.</w:t>
            </w:r>
          </w:p>
        </w:tc>
      </w:tr>
      <w:tr w:rsidR="001E5402" w:rsidRPr="00194CEA" w14:paraId="13B684AC" w14:textId="77777777">
        <w:tc>
          <w:tcPr>
            <w:tcW w:w="4896" w:type="dxa"/>
          </w:tcPr>
          <w:p w14:paraId="1820D7CF" w14:textId="16411DA5"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knowledge_chunks</w:t>
            </w:r>
            <w:r>
              <w:rPr>
                <w:rFonts w:ascii="Times New Roman" w:hAnsi="Times New Roman" w:cs="Times New Roman"/>
              </w:rPr>
              <w:t>”</w:t>
            </w:r>
          </w:p>
        </w:tc>
        <w:tc>
          <w:tcPr>
            <w:tcW w:w="4896" w:type="dxa"/>
          </w:tcPr>
          <w:p w14:paraId="3F03E6B5" w14:textId="77777777" w:rsidR="001E5402" w:rsidRPr="00194CEA" w:rsidRDefault="00000000">
            <w:pPr>
              <w:rPr>
                <w:rFonts w:ascii="Times New Roman" w:hAnsi="Times New Roman" w:cs="Times New Roman"/>
              </w:rPr>
            </w:pPr>
            <w:r w:rsidRPr="00194CEA">
              <w:rPr>
                <w:rFonts w:ascii="Times New Roman" w:hAnsi="Times New Roman" w:cs="Times New Roman"/>
              </w:rPr>
              <w:t>Các đoạn knowledge để RAG.</w:t>
            </w:r>
          </w:p>
        </w:tc>
      </w:tr>
      <w:tr w:rsidR="001E5402" w:rsidRPr="00194CEA" w14:paraId="345469A9" w14:textId="77777777">
        <w:tc>
          <w:tcPr>
            <w:tcW w:w="4896" w:type="dxa"/>
          </w:tcPr>
          <w:p w14:paraId="5C0C88EF" w14:textId="23DE3806"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usage_logs</w:t>
            </w:r>
            <w:r>
              <w:rPr>
                <w:rFonts w:ascii="Times New Roman" w:hAnsi="Times New Roman" w:cs="Times New Roman"/>
              </w:rPr>
              <w:t>”</w:t>
            </w:r>
          </w:p>
        </w:tc>
        <w:tc>
          <w:tcPr>
            <w:tcW w:w="4896" w:type="dxa"/>
          </w:tcPr>
          <w:p w14:paraId="67EE197B" w14:textId="77777777" w:rsidR="001E5402" w:rsidRPr="00194CEA" w:rsidRDefault="00000000">
            <w:pPr>
              <w:rPr>
                <w:rFonts w:ascii="Times New Roman" w:hAnsi="Times New Roman" w:cs="Times New Roman"/>
              </w:rPr>
            </w:pPr>
            <w:r w:rsidRPr="00194CEA">
              <w:rPr>
                <w:rFonts w:ascii="Times New Roman" w:hAnsi="Times New Roman" w:cs="Times New Roman"/>
              </w:rPr>
              <w:t>Token usage và activity.</w:t>
            </w:r>
          </w:p>
        </w:tc>
      </w:tr>
      <w:tr w:rsidR="001E5402" w:rsidRPr="00194CEA" w14:paraId="38A08011" w14:textId="77777777">
        <w:tc>
          <w:tcPr>
            <w:tcW w:w="4896" w:type="dxa"/>
          </w:tcPr>
          <w:p w14:paraId="25665A67" w14:textId="4D540C45"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ai_artifacts</w:t>
            </w:r>
            <w:r>
              <w:rPr>
                <w:rFonts w:ascii="Times New Roman" w:hAnsi="Times New Roman" w:cs="Times New Roman"/>
              </w:rPr>
              <w:t>”</w:t>
            </w:r>
          </w:p>
        </w:tc>
        <w:tc>
          <w:tcPr>
            <w:tcW w:w="4896" w:type="dxa"/>
          </w:tcPr>
          <w:p w14:paraId="62A6EB5F" w14:textId="77777777" w:rsidR="001E5402" w:rsidRPr="00194CEA" w:rsidRDefault="00000000">
            <w:pPr>
              <w:rPr>
                <w:rFonts w:ascii="Times New Roman" w:hAnsi="Times New Roman" w:cs="Times New Roman"/>
              </w:rPr>
            </w:pPr>
            <w:r w:rsidRPr="00194CEA">
              <w:rPr>
                <w:rFonts w:ascii="Times New Roman" w:hAnsi="Times New Roman" w:cs="Times New Roman"/>
              </w:rPr>
              <w:t>File AI tạo: owner, conversation, path, MIME type, size.</w:t>
            </w:r>
          </w:p>
        </w:tc>
      </w:tr>
      <w:tr w:rsidR="001E5402" w:rsidRPr="00194CEA" w14:paraId="15CCA35C" w14:textId="77777777">
        <w:tc>
          <w:tcPr>
            <w:tcW w:w="4896" w:type="dxa"/>
          </w:tcPr>
          <w:p w14:paraId="005DDCE1" w14:textId="3355FDBC"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email_drafts</w:t>
            </w:r>
            <w:r>
              <w:rPr>
                <w:rFonts w:ascii="Times New Roman" w:hAnsi="Times New Roman" w:cs="Times New Roman"/>
              </w:rPr>
              <w:t>”</w:t>
            </w:r>
          </w:p>
        </w:tc>
        <w:tc>
          <w:tcPr>
            <w:tcW w:w="4896" w:type="dxa"/>
          </w:tcPr>
          <w:p w14:paraId="2BEF48E7" w14:textId="77777777" w:rsidR="001E5402" w:rsidRPr="00194CEA" w:rsidRDefault="00000000">
            <w:pPr>
              <w:rPr>
                <w:rFonts w:ascii="Times New Roman" w:hAnsi="Times New Roman" w:cs="Times New Roman"/>
              </w:rPr>
            </w:pPr>
            <w:r w:rsidRPr="00194CEA">
              <w:rPr>
                <w:rFonts w:ascii="Times New Roman" w:hAnsi="Times New Roman" w:cs="Times New Roman"/>
              </w:rPr>
              <w:t>Email nháp: owner, conversation, recipient, subject, body, attachment metadata.</w:t>
            </w:r>
          </w:p>
        </w:tc>
      </w:tr>
      <w:tr w:rsidR="001E5402" w:rsidRPr="00194CEA" w14:paraId="38005F21" w14:textId="77777777">
        <w:tc>
          <w:tcPr>
            <w:tcW w:w="4896" w:type="dxa"/>
          </w:tcPr>
          <w:p w14:paraId="66A3AF53" w14:textId="3D915EE6"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admin_audit_logs</w:t>
            </w:r>
            <w:r>
              <w:rPr>
                <w:rFonts w:ascii="Times New Roman" w:hAnsi="Times New Roman" w:cs="Times New Roman"/>
              </w:rPr>
              <w:t>”</w:t>
            </w:r>
          </w:p>
        </w:tc>
        <w:tc>
          <w:tcPr>
            <w:tcW w:w="4896" w:type="dxa"/>
          </w:tcPr>
          <w:p w14:paraId="3089F81E" w14:textId="77777777" w:rsidR="001E5402" w:rsidRPr="00194CEA" w:rsidRDefault="00000000">
            <w:pPr>
              <w:rPr>
                <w:rFonts w:ascii="Times New Roman" w:hAnsi="Times New Roman" w:cs="Times New Roman"/>
              </w:rPr>
            </w:pPr>
            <w:r w:rsidRPr="00194CEA">
              <w:rPr>
                <w:rFonts w:ascii="Times New Roman" w:hAnsi="Times New Roman" w:cs="Times New Roman"/>
              </w:rPr>
              <w:t>Nhật ký hành động quản trị và AI tool actions.</w:t>
            </w:r>
          </w:p>
        </w:tc>
      </w:tr>
    </w:tbl>
    <w:p w14:paraId="014E52BA" w14:textId="77777777" w:rsidR="001E5402" w:rsidRPr="00194CEA" w:rsidRDefault="001E5402">
      <w:pPr>
        <w:rPr>
          <w:rFonts w:ascii="Times New Roman" w:hAnsi="Times New Roman" w:cs="Times New Roman"/>
        </w:rPr>
      </w:pPr>
    </w:p>
    <w:p w14:paraId="34C865F7"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7. API và route quan trọng</w:t>
      </w:r>
    </w:p>
    <w:tbl>
      <w:tblPr>
        <w:tblStyle w:val="TableGrid"/>
        <w:tblW w:w="0" w:type="auto"/>
        <w:tblLook w:val="04A0" w:firstRow="1" w:lastRow="0" w:firstColumn="1" w:lastColumn="0" w:noHBand="0" w:noVBand="1"/>
      </w:tblPr>
      <w:tblGrid>
        <w:gridCol w:w="2789"/>
        <w:gridCol w:w="4388"/>
        <w:gridCol w:w="2831"/>
      </w:tblGrid>
      <w:tr w:rsidR="001E5402" w:rsidRPr="00194CEA" w14:paraId="50D4B49F" w14:textId="77777777">
        <w:tc>
          <w:tcPr>
            <w:tcW w:w="3264" w:type="dxa"/>
            <w:shd w:val="clear" w:color="auto" w:fill="1F4E78"/>
          </w:tcPr>
          <w:p w14:paraId="06FC77A5"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Method</w:t>
            </w:r>
          </w:p>
        </w:tc>
        <w:tc>
          <w:tcPr>
            <w:tcW w:w="3264" w:type="dxa"/>
            <w:shd w:val="clear" w:color="auto" w:fill="1F4E78"/>
          </w:tcPr>
          <w:p w14:paraId="1E86BBCA"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Route</w:t>
            </w:r>
          </w:p>
        </w:tc>
        <w:tc>
          <w:tcPr>
            <w:tcW w:w="3264" w:type="dxa"/>
            <w:shd w:val="clear" w:color="auto" w:fill="1F4E78"/>
          </w:tcPr>
          <w:p w14:paraId="31DEF11D" w14:textId="77777777" w:rsidR="001E5402" w:rsidRPr="00194CEA" w:rsidRDefault="00000000">
            <w:pPr>
              <w:rPr>
                <w:rFonts w:ascii="Times New Roman" w:hAnsi="Times New Roman" w:cs="Times New Roman"/>
              </w:rPr>
            </w:pPr>
            <w:r w:rsidRPr="00194CEA">
              <w:rPr>
                <w:rFonts w:ascii="Times New Roman" w:hAnsi="Times New Roman" w:cs="Times New Roman"/>
                <w:b/>
                <w:color w:val="FFFFFF"/>
              </w:rPr>
              <w:t>Mục đích</w:t>
            </w:r>
          </w:p>
        </w:tc>
      </w:tr>
      <w:tr w:rsidR="001E5402" w:rsidRPr="00194CEA" w14:paraId="52FEA791" w14:textId="77777777">
        <w:tc>
          <w:tcPr>
            <w:tcW w:w="3264" w:type="dxa"/>
          </w:tcPr>
          <w:p w14:paraId="0B221A1C" w14:textId="77777777" w:rsidR="001E5402" w:rsidRPr="00194CEA" w:rsidRDefault="00000000">
            <w:pPr>
              <w:rPr>
                <w:rFonts w:ascii="Times New Roman" w:hAnsi="Times New Roman" w:cs="Times New Roman"/>
              </w:rPr>
            </w:pPr>
            <w:r w:rsidRPr="00194CEA">
              <w:rPr>
                <w:rFonts w:ascii="Times New Roman" w:hAnsi="Times New Roman" w:cs="Times New Roman"/>
              </w:rPr>
              <w:t>POST</w:t>
            </w:r>
          </w:p>
        </w:tc>
        <w:tc>
          <w:tcPr>
            <w:tcW w:w="3264" w:type="dxa"/>
          </w:tcPr>
          <w:p w14:paraId="365053FA" w14:textId="48F59B5B"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/ai-plus/agent-workspace/send</w:t>
            </w:r>
            <w:r>
              <w:rPr>
                <w:rFonts w:ascii="Times New Roman" w:hAnsi="Times New Roman" w:cs="Times New Roman"/>
              </w:rPr>
              <w:t>”</w:t>
            </w:r>
          </w:p>
        </w:tc>
        <w:tc>
          <w:tcPr>
            <w:tcW w:w="3264" w:type="dxa"/>
          </w:tcPr>
          <w:p w14:paraId="42B27350" w14:textId="77777777" w:rsidR="001E5402" w:rsidRPr="00194CEA" w:rsidRDefault="00000000">
            <w:pPr>
              <w:rPr>
                <w:rFonts w:ascii="Times New Roman" w:hAnsi="Times New Roman" w:cs="Times New Roman"/>
              </w:rPr>
            </w:pPr>
            <w:r w:rsidRPr="00194CEA">
              <w:rPr>
                <w:rFonts w:ascii="Times New Roman" w:hAnsi="Times New Roman" w:cs="Times New Roman"/>
              </w:rPr>
              <w:t>Chat không streaming.</w:t>
            </w:r>
          </w:p>
        </w:tc>
      </w:tr>
      <w:tr w:rsidR="001E5402" w:rsidRPr="00194CEA" w14:paraId="0327AFE4" w14:textId="77777777">
        <w:tc>
          <w:tcPr>
            <w:tcW w:w="3264" w:type="dxa"/>
          </w:tcPr>
          <w:p w14:paraId="0E6F47E9" w14:textId="77777777" w:rsidR="001E5402" w:rsidRPr="00194CEA" w:rsidRDefault="00000000">
            <w:pPr>
              <w:rPr>
                <w:rFonts w:ascii="Times New Roman" w:hAnsi="Times New Roman" w:cs="Times New Roman"/>
              </w:rPr>
            </w:pPr>
            <w:r w:rsidRPr="00194CEA">
              <w:rPr>
                <w:rFonts w:ascii="Times New Roman" w:hAnsi="Times New Roman" w:cs="Times New Roman"/>
              </w:rPr>
              <w:t>POST</w:t>
            </w:r>
          </w:p>
        </w:tc>
        <w:tc>
          <w:tcPr>
            <w:tcW w:w="3264" w:type="dxa"/>
          </w:tcPr>
          <w:p w14:paraId="5E266E24" w14:textId="6E53ECD8"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/ai-plus/agent-workspace/send-stream</w:t>
            </w:r>
            <w:r>
              <w:rPr>
                <w:rFonts w:ascii="Times New Roman" w:hAnsi="Times New Roman" w:cs="Times New Roman"/>
              </w:rPr>
              <w:t>”</w:t>
            </w:r>
          </w:p>
        </w:tc>
        <w:tc>
          <w:tcPr>
            <w:tcW w:w="3264" w:type="dxa"/>
          </w:tcPr>
          <w:p w14:paraId="035C3346" w14:textId="77777777" w:rsidR="001E5402" w:rsidRPr="00194CEA" w:rsidRDefault="00000000">
            <w:pPr>
              <w:rPr>
                <w:rFonts w:ascii="Times New Roman" w:hAnsi="Times New Roman" w:cs="Times New Roman"/>
              </w:rPr>
            </w:pPr>
            <w:r w:rsidRPr="00194CEA">
              <w:rPr>
                <w:rFonts w:ascii="Times New Roman" w:hAnsi="Times New Roman" w:cs="Times New Roman"/>
              </w:rPr>
              <w:t>Chat streaming qua SSE.</w:t>
            </w:r>
          </w:p>
        </w:tc>
      </w:tr>
      <w:tr w:rsidR="001E5402" w:rsidRPr="00194CEA" w14:paraId="1DF83EEC" w14:textId="77777777">
        <w:tc>
          <w:tcPr>
            <w:tcW w:w="3264" w:type="dxa"/>
          </w:tcPr>
          <w:p w14:paraId="24937ECB" w14:textId="77777777" w:rsidR="001E5402" w:rsidRPr="00194CEA" w:rsidRDefault="00000000">
            <w:pPr>
              <w:rPr>
                <w:rFonts w:ascii="Times New Roman" w:hAnsi="Times New Roman" w:cs="Times New Roman"/>
              </w:rPr>
            </w:pPr>
            <w:r w:rsidRPr="00194CEA">
              <w:rPr>
                <w:rFonts w:ascii="Times New Roman" w:hAnsi="Times New Roman" w:cs="Times New Roman"/>
              </w:rPr>
              <w:t>GET</w:t>
            </w:r>
          </w:p>
        </w:tc>
        <w:tc>
          <w:tcPr>
            <w:tcW w:w="3264" w:type="dxa"/>
          </w:tcPr>
          <w:p w14:paraId="4973F7BB" w14:textId="62B4CBDA"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/ai-plus/artifacts/{artifact}/download</w:t>
            </w:r>
            <w:r>
              <w:rPr>
                <w:rFonts w:ascii="Times New Roman" w:hAnsi="Times New Roman" w:cs="Times New Roman"/>
              </w:rPr>
              <w:t>”</w:t>
            </w:r>
          </w:p>
        </w:tc>
        <w:tc>
          <w:tcPr>
            <w:tcW w:w="3264" w:type="dxa"/>
          </w:tcPr>
          <w:p w14:paraId="00F3A471" w14:textId="77777777" w:rsidR="001E5402" w:rsidRPr="00194CEA" w:rsidRDefault="00000000">
            <w:pPr>
              <w:rPr>
                <w:rFonts w:ascii="Times New Roman" w:hAnsi="Times New Roman" w:cs="Times New Roman"/>
              </w:rPr>
            </w:pPr>
            <w:r w:rsidRPr="00194CEA">
              <w:rPr>
                <w:rFonts w:ascii="Times New Roman" w:hAnsi="Times New Roman" w:cs="Times New Roman"/>
              </w:rPr>
              <w:t>Tải artifact khi đúng owner.</w:t>
            </w:r>
          </w:p>
        </w:tc>
      </w:tr>
      <w:tr w:rsidR="001E5402" w:rsidRPr="00194CEA" w14:paraId="37E14B65" w14:textId="77777777">
        <w:tc>
          <w:tcPr>
            <w:tcW w:w="3264" w:type="dxa"/>
          </w:tcPr>
          <w:p w14:paraId="57929C3B" w14:textId="77777777" w:rsidR="001E5402" w:rsidRPr="00194CEA" w:rsidRDefault="00000000">
            <w:pPr>
              <w:rPr>
                <w:rFonts w:ascii="Times New Roman" w:hAnsi="Times New Roman" w:cs="Times New Roman"/>
              </w:rPr>
            </w:pPr>
            <w:r w:rsidRPr="00194CEA">
              <w:rPr>
                <w:rFonts w:ascii="Times New Roman" w:hAnsi="Times New Roman" w:cs="Times New Roman"/>
              </w:rPr>
              <w:t>GET</w:t>
            </w:r>
          </w:p>
        </w:tc>
        <w:tc>
          <w:tcPr>
            <w:tcW w:w="3264" w:type="dxa"/>
          </w:tcPr>
          <w:p w14:paraId="2E806721" w14:textId="0C92D497" w:rsidR="001E5402" w:rsidRPr="00194CEA" w:rsidRDefault="00194CEA">
            <w:pPr>
              <w:rPr>
                <w:rFonts w:ascii="Times New Roman" w:hAnsi="Times New Roman" w:cs="Times New Roman"/>
              </w:rPr>
            </w:pPr>
            <w:r>
              <w:rPr>
                <w:rFonts w:ascii="Times New Roman" w:hAnsi="Times New Roman" w:cs="Times New Roman"/>
              </w:rPr>
              <w:t>“</w:t>
            </w:r>
            <w:r w:rsidRPr="00194CEA">
              <w:rPr>
                <w:rFonts w:ascii="Times New Roman" w:hAnsi="Times New Roman" w:cs="Times New Roman"/>
              </w:rPr>
              <w:t>/ai-plus/agent-workspace/attachments/{conversation}/{filename}</w:t>
            </w:r>
            <w:r>
              <w:rPr>
                <w:rFonts w:ascii="Times New Roman" w:hAnsi="Times New Roman" w:cs="Times New Roman"/>
              </w:rPr>
              <w:t>”</w:t>
            </w:r>
          </w:p>
        </w:tc>
        <w:tc>
          <w:tcPr>
            <w:tcW w:w="3264" w:type="dxa"/>
          </w:tcPr>
          <w:p w14:paraId="0F011723" w14:textId="77777777" w:rsidR="001E5402" w:rsidRPr="00194CEA" w:rsidRDefault="00000000">
            <w:pPr>
              <w:rPr>
                <w:rFonts w:ascii="Times New Roman" w:hAnsi="Times New Roman" w:cs="Times New Roman"/>
              </w:rPr>
            </w:pPr>
            <w:r w:rsidRPr="00194CEA">
              <w:rPr>
                <w:rFonts w:ascii="Times New Roman" w:hAnsi="Times New Roman" w:cs="Times New Roman"/>
              </w:rPr>
              <w:t>Tải attachment chat khi đúng owner.</w:t>
            </w:r>
          </w:p>
        </w:tc>
      </w:tr>
    </w:tbl>
    <w:p w14:paraId="59162593" w14:textId="77777777" w:rsidR="001E5402" w:rsidRPr="00194CEA" w:rsidRDefault="001E5402">
      <w:pPr>
        <w:rPr>
          <w:rFonts w:ascii="Times New Roman" w:hAnsi="Times New Roman" w:cs="Times New Roman"/>
        </w:rPr>
      </w:pPr>
    </w:p>
    <w:p w14:paraId="41AC67F9"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8. Bảo mật và quyền riêng tư</w:t>
      </w:r>
    </w:p>
    <w:p w14:paraId="0E1D80B2"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Authentication bắt buộc cho các route AI chức năng.</w:t>
      </w:r>
    </w:p>
    <w:p w14:paraId="1CDED9D9"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Kiểm tra ownership cho conversation, attachment và artifact.</w:t>
      </w:r>
    </w:p>
    <w:p w14:paraId="2C58219D"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Attachment và artifact dùng storage private, không public trực tiếp.</w:t>
      </w:r>
    </w:p>
    <w:p w14:paraId="4C0E5E53"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Rate limit cho login, chat, upload Agent và support request.</w:t>
      </w:r>
    </w:p>
    <w:p w14:paraId="5E456B45"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Markdown AI được sanitize trước khi render; nội dung admin được escape để tránh XSS.</w:t>
      </w:r>
    </w:p>
    <w:p w14:paraId="28311D18" w14:textId="77777777" w:rsidR="001E5402" w:rsidRPr="00194CEA" w:rsidRDefault="00000000" w:rsidP="00052791">
      <w:pPr>
        <w:pStyle w:val="ListBullet"/>
        <w:numPr>
          <w:ilvl w:val="0"/>
          <w:numId w:val="19"/>
        </w:numPr>
        <w:rPr>
          <w:rFonts w:ascii="Times New Roman" w:hAnsi="Times New Roman" w:cs="Times New Roman"/>
        </w:rPr>
      </w:pPr>
      <w:r w:rsidRPr="00194CEA">
        <w:rPr>
          <w:rFonts w:ascii="Times New Roman" w:hAnsi="Times New Roman" w:cs="Times New Roman"/>
        </w:rPr>
        <w:t>Không để model chạy lệnh hệ thống tùy ý; mọi hành động phải qua backend tool xác định trước.</w:t>
      </w:r>
    </w:p>
    <w:p w14:paraId="7F35F230"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8.1 PII filtering</w:t>
      </w:r>
    </w:p>
    <w:p w14:paraId="53991EC9" w14:textId="77777777" w:rsidR="001E5402" w:rsidRPr="00194CEA" w:rsidRDefault="00000000">
      <w:pPr>
        <w:rPr>
          <w:rFonts w:ascii="Times New Roman" w:hAnsi="Times New Roman" w:cs="Times New Roman"/>
        </w:rPr>
      </w:pPr>
      <w:r w:rsidRPr="00194CEA">
        <w:rPr>
          <w:rFonts w:ascii="Times New Roman" w:hAnsi="Times New Roman" w:cs="Times New Roman"/>
        </w:rPr>
        <w:t>PII được lọc trước khi gửi sang AI, gồm:</w:t>
      </w:r>
    </w:p>
    <w:p w14:paraId="343EEEE5" w14:textId="14C0B106"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 xml:space="preserve">Email ngoài </w:t>
      </w:r>
      <w:r w:rsidR="00194CEA">
        <w:rPr>
          <w:rFonts w:ascii="Times New Roman" w:hAnsi="Times New Roman" w:cs="Times New Roman"/>
        </w:rPr>
        <w:t>“</w:t>
      </w:r>
      <w:r w:rsidRPr="00194CEA">
        <w:rPr>
          <w:rFonts w:ascii="Times New Roman" w:hAnsi="Times New Roman" w:cs="Times New Roman"/>
        </w:rPr>
        <w:t>@lsts.edu.vn</w:t>
      </w:r>
      <w:r w:rsidR="00194CEA">
        <w:rPr>
          <w:rFonts w:ascii="Times New Roman" w:hAnsi="Times New Roman" w:cs="Times New Roman"/>
        </w:rPr>
        <w:t>”</w:t>
      </w:r>
      <w:r w:rsidRPr="00194CEA">
        <w:rPr>
          <w:rFonts w:ascii="Times New Roman" w:hAnsi="Times New Roman" w:cs="Times New Roman"/>
        </w:rPr>
        <w:t>.</w:t>
      </w:r>
    </w:p>
    <w:p w14:paraId="6D5F93EA" w14:textId="77777777"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Số điện thoại Việt Nam.</w:t>
      </w:r>
    </w:p>
    <w:p w14:paraId="06BA7837" w14:textId="77777777"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Mã học sinh/sinh viên.</w:t>
      </w:r>
    </w:p>
    <w:p w14:paraId="3AA2815D" w14:textId="77777777"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CCCD/CMND.</w:t>
      </w:r>
    </w:p>
    <w:p w14:paraId="0749AD26" w14:textId="77777777"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Địa chỉ cụ thể.</w:t>
      </w:r>
    </w:p>
    <w:p w14:paraId="30842E8C" w14:textId="77777777" w:rsidR="001E5402" w:rsidRPr="00194CEA" w:rsidRDefault="00000000" w:rsidP="00052791">
      <w:pPr>
        <w:pStyle w:val="ListBullet"/>
        <w:numPr>
          <w:ilvl w:val="0"/>
          <w:numId w:val="20"/>
        </w:numPr>
        <w:rPr>
          <w:rFonts w:ascii="Times New Roman" w:hAnsi="Times New Roman" w:cs="Times New Roman"/>
        </w:rPr>
      </w:pPr>
      <w:r w:rsidRPr="00194CEA">
        <w:rPr>
          <w:rFonts w:ascii="Times New Roman" w:hAnsi="Times New Roman" w:cs="Times New Roman"/>
        </w:rPr>
        <w:t>Số tài khoản, hộ chiếu và biển số xe.</w:t>
      </w:r>
    </w:p>
    <w:p w14:paraId="59FA7CFC" w14:textId="6FD079AC" w:rsidR="001E5402" w:rsidRPr="00194CEA" w:rsidRDefault="00000000">
      <w:pPr>
        <w:rPr>
          <w:rFonts w:ascii="Times New Roman" w:hAnsi="Times New Roman" w:cs="Times New Roman"/>
        </w:rPr>
      </w:pPr>
      <w:r w:rsidRPr="00194CEA">
        <w:rPr>
          <w:rFonts w:ascii="Times New Roman" w:hAnsi="Times New Roman" w:cs="Times New Roman"/>
        </w:rPr>
        <w:t xml:space="preserve">Email đúng domain </w:t>
      </w:r>
      <w:r w:rsidR="00194CEA">
        <w:rPr>
          <w:rFonts w:ascii="Times New Roman" w:hAnsi="Times New Roman" w:cs="Times New Roman"/>
        </w:rPr>
        <w:t>“</w:t>
      </w:r>
      <w:r w:rsidRPr="00194CEA">
        <w:rPr>
          <w:rFonts w:ascii="Times New Roman" w:hAnsi="Times New Roman" w:cs="Times New Roman"/>
        </w:rPr>
        <w:t>@lsts.edu.vn</w:t>
      </w:r>
      <w:r w:rsidR="00194CEA">
        <w:rPr>
          <w:rFonts w:ascii="Times New Roman" w:hAnsi="Times New Roman" w:cs="Times New Roman"/>
        </w:rPr>
        <w:t>”</w:t>
      </w:r>
      <w:r w:rsidRPr="00194CEA">
        <w:rPr>
          <w:rFonts w:ascii="Times New Roman" w:hAnsi="Times New Roman" w:cs="Times New Roman"/>
        </w:rPr>
        <w:t xml:space="preserve"> được cho phép cho mục đích công việc nội bộ. Không log raw PII trong audit log.</w:t>
      </w:r>
    </w:p>
    <w:p w14:paraId="7999BE5D"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9. Giới hạn hiện tại</w:t>
      </w:r>
    </w:p>
    <w:p w14:paraId="1A28E86E"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t>Chưa gửi email thật.</w:t>
      </w:r>
    </w:p>
    <w:p w14:paraId="2E6973FE"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lastRenderedPageBreak/>
        <w:t>Chưa kết nối Microsoft 365, OneDrive, Google Drive hoặc Gmail.</w:t>
      </w:r>
    </w:p>
    <w:p w14:paraId="1E939B50"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t>Chưa sửa trực tiếp file gốc của user.</w:t>
      </w:r>
    </w:p>
    <w:p w14:paraId="1FB9FCD8"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t>Artifact hiện được tạo từ nội dung phản hồi AI; template Word/Excel nâng cao là bước tiếp theo.</w:t>
      </w:r>
    </w:p>
    <w:p w14:paraId="3D25A776"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t>PDF scan giới hạn số trang render theo cấu hình để kiểm soát thời gian và chi phí.</w:t>
      </w:r>
    </w:p>
    <w:p w14:paraId="68962E29" w14:textId="77777777" w:rsidR="001E5402" w:rsidRPr="00194CEA" w:rsidRDefault="00000000" w:rsidP="00052791">
      <w:pPr>
        <w:pStyle w:val="ListBullet"/>
        <w:numPr>
          <w:ilvl w:val="0"/>
          <w:numId w:val="21"/>
        </w:numPr>
        <w:rPr>
          <w:rFonts w:ascii="Times New Roman" w:hAnsi="Times New Roman" w:cs="Times New Roman"/>
        </w:rPr>
      </w:pPr>
      <w:r w:rsidRPr="00194CEA">
        <w:rPr>
          <w:rFonts w:ascii="Times New Roman" w:hAnsi="Times New Roman" w:cs="Times New Roman"/>
        </w:rPr>
        <w:t>Tác vụ file lớn hiện chạy trong request chat; production nên chuyển sang queue.</w:t>
      </w:r>
    </w:p>
    <w:p w14:paraId="6475C1FE"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10. Roadmap</w:t>
      </w:r>
    </w:p>
    <w:p w14:paraId="14A02B15" w14:textId="5CEECA2D" w:rsidR="001E5402" w:rsidRPr="00194CEA" w:rsidRDefault="00000000">
      <w:pPr>
        <w:pStyle w:val="Heading2"/>
        <w:rPr>
          <w:rFonts w:ascii="Times New Roman" w:hAnsi="Times New Roman" w:cs="Times New Roman"/>
        </w:rPr>
      </w:pPr>
      <w:r w:rsidRPr="00194CEA">
        <w:rPr>
          <w:rFonts w:ascii="Times New Roman" w:hAnsi="Times New Roman" w:cs="Times New Roman"/>
        </w:rPr>
        <w:t xml:space="preserve">Giai đoạn 1 </w:t>
      </w:r>
      <w:r w:rsidR="00194CEA">
        <w:rPr>
          <w:rFonts w:ascii="Times New Roman" w:hAnsi="Times New Roman" w:cs="Times New Roman"/>
        </w:rPr>
        <w:t>-</w:t>
      </w:r>
      <w:r w:rsidRPr="00194CEA">
        <w:rPr>
          <w:rFonts w:ascii="Times New Roman" w:hAnsi="Times New Roman" w:cs="Times New Roman"/>
        </w:rPr>
        <w:t xml:space="preserve"> hiện tại</w:t>
      </w:r>
    </w:p>
    <w:p w14:paraId="5FA17721" w14:textId="77777777" w:rsidR="001E5402" w:rsidRPr="00194CEA" w:rsidRDefault="00000000" w:rsidP="00052791">
      <w:pPr>
        <w:pStyle w:val="ListBullet"/>
        <w:numPr>
          <w:ilvl w:val="0"/>
          <w:numId w:val="22"/>
        </w:numPr>
        <w:rPr>
          <w:rFonts w:ascii="Times New Roman" w:hAnsi="Times New Roman" w:cs="Times New Roman"/>
        </w:rPr>
      </w:pPr>
      <w:r w:rsidRPr="00194CEA">
        <w:rPr>
          <w:rFonts w:ascii="Times New Roman" w:hAnsi="Times New Roman" w:cs="Times New Roman"/>
        </w:rPr>
        <w:t>Tạo Excel, Word, PDF.</w:t>
      </w:r>
    </w:p>
    <w:p w14:paraId="50641729" w14:textId="77777777" w:rsidR="001E5402" w:rsidRPr="00194CEA" w:rsidRDefault="00000000" w:rsidP="00052791">
      <w:pPr>
        <w:pStyle w:val="ListBullet"/>
        <w:numPr>
          <w:ilvl w:val="0"/>
          <w:numId w:val="22"/>
        </w:numPr>
        <w:rPr>
          <w:rFonts w:ascii="Times New Roman" w:hAnsi="Times New Roman" w:cs="Times New Roman"/>
        </w:rPr>
      </w:pPr>
      <w:r w:rsidRPr="00194CEA">
        <w:rPr>
          <w:rFonts w:ascii="Times New Roman" w:hAnsi="Times New Roman" w:cs="Times New Roman"/>
        </w:rPr>
        <w:t>Email nháp.</w:t>
      </w:r>
    </w:p>
    <w:p w14:paraId="2AD9687F" w14:textId="77777777" w:rsidR="001E5402" w:rsidRPr="00194CEA" w:rsidRDefault="00000000" w:rsidP="00052791">
      <w:pPr>
        <w:pStyle w:val="ListBullet"/>
        <w:numPr>
          <w:ilvl w:val="0"/>
          <w:numId w:val="22"/>
        </w:numPr>
        <w:rPr>
          <w:rFonts w:ascii="Times New Roman" w:hAnsi="Times New Roman" w:cs="Times New Roman"/>
        </w:rPr>
      </w:pPr>
      <w:r w:rsidRPr="00194CEA">
        <w:rPr>
          <w:rFonts w:ascii="Times New Roman" w:hAnsi="Times New Roman" w:cs="Times New Roman"/>
        </w:rPr>
        <w:t>Artifact private, download, lịch sử và audit log.</w:t>
      </w:r>
    </w:p>
    <w:p w14:paraId="718A997D" w14:textId="77777777" w:rsidR="001E5402" w:rsidRPr="00194CEA" w:rsidRDefault="00000000" w:rsidP="00052791">
      <w:pPr>
        <w:pStyle w:val="ListBullet"/>
        <w:numPr>
          <w:ilvl w:val="0"/>
          <w:numId w:val="22"/>
        </w:numPr>
        <w:rPr>
          <w:rFonts w:ascii="Times New Roman" w:hAnsi="Times New Roman" w:cs="Times New Roman"/>
        </w:rPr>
      </w:pPr>
      <w:r w:rsidRPr="00194CEA">
        <w:rPr>
          <w:rFonts w:ascii="Times New Roman" w:hAnsi="Times New Roman" w:cs="Times New Roman"/>
        </w:rPr>
        <w:t>Streaming trạng thái xử lý.</w:t>
      </w:r>
    </w:p>
    <w:p w14:paraId="6D2F49F1" w14:textId="77777777" w:rsidR="001E5402" w:rsidRPr="00194CEA" w:rsidRDefault="00000000" w:rsidP="00052791">
      <w:pPr>
        <w:pStyle w:val="ListBullet"/>
        <w:numPr>
          <w:ilvl w:val="0"/>
          <w:numId w:val="22"/>
        </w:numPr>
        <w:rPr>
          <w:rFonts w:ascii="Times New Roman" w:hAnsi="Times New Roman" w:cs="Times New Roman"/>
        </w:rPr>
      </w:pPr>
      <w:r w:rsidRPr="00194CEA">
        <w:rPr>
          <w:rFonts w:ascii="Times New Roman" w:hAnsi="Times New Roman" w:cs="Times New Roman"/>
        </w:rPr>
        <w:t>PDF scan fallback.</w:t>
      </w:r>
    </w:p>
    <w:p w14:paraId="4A349437" w14:textId="7CB04524" w:rsidR="001E5402" w:rsidRPr="00194CEA" w:rsidRDefault="00000000">
      <w:pPr>
        <w:pStyle w:val="Heading2"/>
        <w:rPr>
          <w:rFonts w:ascii="Times New Roman" w:hAnsi="Times New Roman" w:cs="Times New Roman"/>
        </w:rPr>
      </w:pPr>
      <w:r w:rsidRPr="00194CEA">
        <w:rPr>
          <w:rFonts w:ascii="Times New Roman" w:hAnsi="Times New Roman" w:cs="Times New Roman"/>
        </w:rPr>
        <w:t xml:space="preserve">Giai đoạn 2 </w:t>
      </w:r>
      <w:r w:rsidR="00194CEA">
        <w:rPr>
          <w:rFonts w:ascii="Times New Roman" w:hAnsi="Times New Roman" w:cs="Times New Roman"/>
        </w:rPr>
        <w:t>-</w:t>
      </w:r>
      <w:r w:rsidRPr="00194CEA">
        <w:rPr>
          <w:rFonts w:ascii="Times New Roman" w:hAnsi="Times New Roman" w:cs="Times New Roman"/>
        </w:rPr>
        <w:t xml:space="preserve"> khi deploy server</w:t>
      </w:r>
    </w:p>
    <w:p w14:paraId="5E26F0F3" w14:textId="77777777" w:rsidR="001E5402" w:rsidRPr="00194CEA" w:rsidRDefault="00000000" w:rsidP="00052791">
      <w:pPr>
        <w:pStyle w:val="ListBullet"/>
        <w:numPr>
          <w:ilvl w:val="0"/>
          <w:numId w:val="23"/>
        </w:numPr>
        <w:rPr>
          <w:rFonts w:ascii="Times New Roman" w:hAnsi="Times New Roman" w:cs="Times New Roman"/>
        </w:rPr>
      </w:pPr>
      <w:r w:rsidRPr="00194CEA">
        <w:rPr>
          <w:rFonts w:ascii="Times New Roman" w:hAnsi="Times New Roman" w:cs="Times New Roman"/>
        </w:rPr>
        <w:t>Kết nối Microsoft 365/OneDrive.</w:t>
      </w:r>
    </w:p>
    <w:p w14:paraId="16F6747E" w14:textId="77777777" w:rsidR="001E5402" w:rsidRPr="00194CEA" w:rsidRDefault="00000000" w:rsidP="00052791">
      <w:pPr>
        <w:pStyle w:val="ListBullet"/>
        <w:numPr>
          <w:ilvl w:val="0"/>
          <w:numId w:val="23"/>
        </w:numPr>
        <w:rPr>
          <w:rFonts w:ascii="Times New Roman" w:hAnsi="Times New Roman" w:cs="Times New Roman"/>
        </w:rPr>
      </w:pPr>
      <w:r w:rsidRPr="00194CEA">
        <w:rPr>
          <w:rFonts w:ascii="Times New Roman" w:hAnsi="Times New Roman" w:cs="Times New Roman"/>
        </w:rPr>
        <w:t>Lưu artifact vào OneDrive.</w:t>
      </w:r>
    </w:p>
    <w:p w14:paraId="07DFD3ED" w14:textId="77777777" w:rsidR="001E5402" w:rsidRPr="00194CEA" w:rsidRDefault="00000000" w:rsidP="00052791">
      <w:pPr>
        <w:pStyle w:val="ListBullet"/>
        <w:numPr>
          <w:ilvl w:val="0"/>
          <w:numId w:val="23"/>
        </w:numPr>
        <w:rPr>
          <w:rFonts w:ascii="Times New Roman" w:hAnsi="Times New Roman" w:cs="Times New Roman"/>
        </w:rPr>
      </w:pPr>
      <w:r w:rsidRPr="00194CEA">
        <w:rPr>
          <w:rFonts w:ascii="Times New Roman" w:hAnsi="Times New Roman" w:cs="Times New Roman"/>
        </w:rPr>
        <w:t>Tạo Outlook email draft.</w:t>
      </w:r>
    </w:p>
    <w:p w14:paraId="30D1EFE2" w14:textId="77777777" w:rsidR="001E5402" w:rsidRPr="00194CEA" w:rsidRDefault="00000000" w:rsidP="00052791">
      <w:pPr>
        <w:pStyle w:val="ListBullet"/>
        <w:numPr>
          <w:ilvl w:val="0"/>
          <w:numId w:val="23"/>
        </w:numPr>
        <w:rPr>
          <w:rFonts w:ascii="Times New Roman" w:hAnsi="Times New Roman" w:cs="Times New Roman"/>
        </w:rPr>
      </w:pPr>
      <w:r w:rsidRPr="00194CEA">
        <w:rPr>
          <w:rFonts w:ascii="Times New Roman" w:hAnsi="Times New Roman" w:cs="Times New Roman"/>
        </w:rPr>
        <w:t>User xác nhận trước khi gửi email.</w:t>
      </w:r>
    </w:p>
    <w:p w14:paraId="00EC8134" w14:textId="77777777" w:rsidR="001E5402" w:rsidRPr="00194CEA" w:rsidRDefault="00000000" w:rsidP="00052791">
      <w:pPr>
        <w:pStyle w:val="ListBullet"/>
        <w:numPr>
          <w:ilvl w:val="0"/>
          <w:numId w:val="23"/>
        </w:numPr>
        <w:rPr>
          <w:rFonts w:ascii="Times New Roman" w:hAnsi="Times New Roman" w:cs="Times New Roman"/>
        </w:rPr>
      </w:pPr>
      <w:r w:rsidRPr="00194CEA">
        <w:rPr>
          <w:rFonts w:ascii="Times New Roman" w:hAnsi="Times New Roman" w:cs="Times New Roman"/>
        </w:rPr>
        <w:t>Queue worker, Redis/object storage và virus scanning.</w:t>
      </w:r>
    </w:p>
    <w:p w14:paraId="0C25620A" w14:textId="77777777" w:rsidR="001E5402" w:rsidRPr="00194CEA" w:rsidRDefault="00000000">
      <w:pPr>
        <w:pStyle w:val="Heading2"/>
        <w:rPr>
          <w:rFonts w:ascii="Times New Roman" w:hAnsi="Times New Roman" w:cs="Times New Roman"/>
        </w:rPr>
      </w:pPr>
      <w:r w:rsidRPr="00194CEA">
        <w:rPr>
          <w:rFonts w:ascii="Times New Roman" w:hAnsi="Times New Roman" w:cs="Times New Roman"/>
        </w:rPr>
        <w:t>Giai đoạn 3</w:t>
      </w:r>
    </w:p>
    <w:p w14:paraId="112ECB51" w14:textId="77777777" w:rsidR="001E5402" w:rsidRPr="00194CEA" w:rsidRDefault="00000000" w:rsidP="00052791">
      <w:pPr>
        <w:pStyle w:val="ListBullet"/>
        <w:numPr>
          <w:ilvl w:val="0"/>
          <w:numId w:val="24"/>
        </w:numPr>
        <w:rPr>
          <w:rFonts w:ascii="Times New Roman" w:hAnsi="Times New Roman" w:cs="Times New Roman"/>
        </w:rPr>
      </w:pPr>
      <w:r w:rsidRPr="00194CEA">
        <w:rPr>
          <w:rFonts w:ascii="Times New Roman" w:hAnsi="Times New Roman" w:cs="Times New Roman"/>
        </w:rPr>
        <w:t>Gửi email thật sau xác nhận.</w:t>
      </w:r>
    </w:p>
    <w:p w14:paraId="4B3A8B73" w14:textId="77777777" w:rsidR="001E5402" w:rsidRPr="00194CEA" w:rsidRDefault="00000000" w:rsidP="00052791">
      <w:pPr>
        <w:pStyle w:val="ListBullet"/>
        <w:numPr>
          <w:ilvl w:val="0"/>
          <w:numId w:val="24"/>
        </w:numPr>
        <w:rPr>
          <w:rFonts w:ascii="Times New Roman" w:hAnsi="Times New Roman" w:cs="Times New Roman"/>
        </w:rPr>
      </w:pPr>
      <w:r w:rsidRPr="00194CEA">
        <w:rPr>
          <w:rFonts w:ascii="Times New Roman" w:hAnsi="Times New Roman" w:cs="Times New Roman"/>
        </w:rPr>
        <w:t>Workflow nhiều bước: đọc file → tạo báo cáo → tạo email → user xác nhận.</w:t>
      </w:r>
    </w:p>
    <w:p w14:paraId="200492A2" w14:textId="77777777" w:rsidR="001E5402" w:rsidRPr="00194CEA" w:rsidRDefault="00000000" w:rsidP="00052791">
      <w:pPr>
        <w:pStyle w:val="ListBullet"/>
        <w:numPr>
          <w:ilvl w:val="0"/>
          <w:numId w:val="24"/>
        </w:numPr>
        <w:rPr>
          <w:rFonts w:ascii="Times New Roman" w:hAnsi="Times New Roman" w:cs="Times New Roman"/>
        </w:rPr>
      </w:pPr>
      <w:r w:rsidRPr="00194CEA">
        <w:rPr>
          <w:rFonts w:ascii="Times New Roman" w:hAnsi="Times New Roman" w:cs="Times New Roman"/>
        </w:rPr>
        <w:t>Template Word/Excel chính thức của trường.</w:t>
      </w:r>
    </w:p>
    <w:p w14:paraId="6A7A1688" w14:textId="77777777" w:rsidR="001E5402" w:rsidRPr="00194CEA" w:rsidRDefault="00000000" w:rsidP="00052791">
      <w:pPr>
        <w:pStyle w:val="ListBullet"/>
        <w:numPr>
          <w:ilvl w:val="0"/>
          <w:numId w:val="24"/>
        </w:numPr>
        <w:rPr>
          <w:rFonts w:ascii="Times New Roman" w:hAnsi="Times New Roman" w:cs="Times New Roman"/>
        </w:rPr>
      </w:pPr>
      <w:r w:rsidRPr="00194CEA">
        <w:rPr>
          <w:rFonts w:ascii="Times New Roman" w:hAnsi="Times New Roman" w:cs="Times New Roman"/>
        </w:rPr>
        <w:t>Phân quyền tool theo role/phòng ban.</w:t>
      </w:r>
    </w:p>
    <w:p w14:paraId="68BF5CC2" w14:textId="77777777" w:rsidR="001E5402" w:rsidRPr="00194CEA" w:rsidRDefault="00000000" w:rsidP="00052791">
      <w:pPr>
        <w:pStyle w:val="ListBullet"/>
        <w:numPr>
          <w:ilvl w:val="0"/>
          <w:numId w:val="24"/>
        </w:numPr>
        <w:rPr>
          <w:rFonts w:ascii="Times New Roman" w:hAnsi="Times New Roman" w:cs="Times New Roman"/>
        </w:rPr>
      </w:pPr>
      <w:r w:rsidRPr="00194CEA">
        <w:rPr>
          <w:rFonts w:ascii="Times New Roman" w:hAnsi="Times New Roman" w:cs="Times New Roman"/>
        </w:rPr>
        <w:t>Dashboard tool usage, chi phí và audit nâng cao.</w:t>
      </w:r>
    </w:p>
    <w:p w14:paraId="10567A43" w14:textId="77777777" w:rsidR="001E5402" w:rsidRPr="00194CEA" w:rsidRDefault="00000000">
      <w:pPr>
        <w:pStyle w:val="Heading1"/>
        <w:rPr>
          <w:rFonts w:ascii="Times New Roman" w:hAnsi="Times New Roman" w:cs="Times New Roman"/>
        </w:rPr>
      </w:pPr>
      <w:r w:rsidRPr="00194CEA">
        <w:rPr>
          <w:rFonts w:ascii="Times New Roman" w:hAnsi="Times New Roman" w:cs="Times New Roman"/>
        </w:rPr>
        <w:t>11. Yêu cầu deploy server</w:t>
      </w:r>
    </w:p>
    <w:p w14:paraId="609D1283"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HTTPS và reverse proxy cấu hình đúng SSE streaming.</w:t>
      </w:r>
    </w:p>
    <w:p w14:paraId="04DC11F2"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Laravel queue worker và scheduler.</w:t>
      </w:r>
    </w:p>
    <w:p w14:paraId="09A9290A"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Database production, backup database và file storage.</w:t>
      </w:r>
    </w:p>
    <w:p w14:paraId="399819FC"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Private object storage hoặc storage server.</w:t>
      </w:r>
    </w:p>
    <w:p w14:paraId="1B29989D" w14:textId="3CF84629"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Poppler (</w:t>
      </w:r>
      <w:r w:rsidR="00194CEA">
        <w:rPr>
          <w:rFonts w:ascii="Times New Roman" w:hAnsi="Times New Roman" w:cs="Times New Roman"/>
        </w:rPr>
        <w:t>“</w:t>
      </w:r>
      <w:r w:rsidRPr="00194CEA">
        <w:rPr>
          <w:rFonts w:ascii="Times New Roman" w:hAnsi="Times New Roman" w:cs="Times New Roman"/>
        </w:rPr>
        <w:t>pdftoppm</w:t>
      </w:r>
      <w:r w:rsidR="00194CEA">
        <w:rPr>
          <w:rFonts w:ascii="Times New Roman" w:hAnsi="Times New Roman" w:cs="Times New Roman"/>
        </w:rPr>
        <w:t>”</w:t>
      </w:r>
      <w:r w:rsidRPr="00194CEA">
        <w:rPr>
          <w:rFonts w:ascii="Times New Roman" w:hAnsi="Times New Roman" w:cs="Times New Roman"/>
        </w:rPr>
        <w:t>) cho PDF scan.</w:t>
      </w:r>
    </w:p>
    <w:p w14:paraId="25D07E20"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PHP/Nginx upload limit phù hợp.</w:t>
      </w:r>
    </w:p>
    <w:p w14:paraId="4A836937" w14:textId="592FC61C"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 xml:space="preserve">Cấu hình </w:t>
      </w:r>
      <w:r w:rsidR="00194CEA">
        <w:rPr>
          <w:rFonts w:ascii="Times New Roman" w:hAnsi="Times New Roman" w:cs="Times New Roman"/>
        </w:rPr>
        <w:t>“</w:t>
      </w:r>
      <w:r w:rsidRPr="00194CEA">
        <w:rPr>
          <w:rFonts w:ascii="Times New Roman" w:hAnsi="Times New Roman" w:cs="Times New Roman"/>
        </w:rPr>
        <w:t>.env</w:t>
      </w:r>
      <w:r w:rsidR="00194CEA">
        <w:rPr>
          <w:rFonts w:ascii="Times New Roman" w:hAnsi="Times New Roman" w:cs="Times New Roman"/>
        </w:rPr>
        <w:t>”</w:t>
      </w:r>
      <w:r w:rsidRPr="00194CEA">
        <w:rPr>
          <w:rFonts w:ascii="Times New Roman" w:hAnsi="Times New Roman" w:cs="Times New Roman"/>
        </w:rPr>
        <w:t>, cache/config/route optimization và monitoring log.</w:t>
      </w:r>
    </w:p>
    <w:p w14:paraId="2E6849C9" w14:textId="77777777" w:rsidR="001E5402" w:rsidRPr="00194CEA" w:rsidRDefault="00000000" w:rsidP="00052791">
      <w:pPr>
        <w:pStyle w:val="ListBullet"/>
        <w:numPr>
          <w:ilvl w:val="0"/>
          <w:numId w:val="25"/>
        </w:numPr>
        <w:rPr>
          <w:rFonts w:ascii="Times New Roman" w:hAnsi="Times New Roman" w:cs="Times New Roman"/>
        </w:rPr>
      </w:pPr>
      <w:r w:rsidRPr="00194CEA">
        <w:rPr>
          <w:rFonts w:ascii="Times New Roman" w:hAnsi="Times New Roman" w:cs="Times New Roman"/>
        </w:rPr>
        <w:t>Chính sách retention/xóa file tạm, backup và xử lý lỗi.</w:t>
      </w:r>
    </w:p>
    <w:sectPr w:rsidR="001E5402" w:rsidRPr="00194CE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875D6"/>
    <w:multiLevelType w:val="hybridMultilevel"/>
    <w:tmpl w:val="A28A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6A2601"/>
    <w:multiLevelType w:val="hybridMultilevel"/>
    <w:tmpl w:val="4CE8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229AE"/>
    <w:multiLevelType w:val="hybridMultilevel"/>
    <w:tmpl w:val="81F64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D7364"/>
    <w:multiLevelType w:val="hybridMultilevel"/>
    <w:tmpl w:val="07AA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617E7A"/>
    <w:multiLevelType w:val="hybridMultilevel"/>
    <w:tmpl w:val="E548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5315F1"/>
    <w:multiLevelType w:val="hybridMultilevel"/>
    <w:tmpl w:val="FAA0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E2993"/>
    <w:multiLevelType w:val="hybridMultilevel"/>
    <w:tmpl w:val="653C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C7491"/>
    <w:multiLevelType w:val="hybridMultilevel"/>
    <w:tmpl w:val="843C6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32D43"/>
    <w:multiLevelType w:val="hybridMultilevel"/>
    <w:tmpl w:val="2790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062920"/>
    <w:multiLevelType w:val="hybridMultilevel"/>
    <w:tmpl w:val="FA46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D03B4"/>
    <w:multiLevelType w:val="hybridMultilevel"/>
    <w:tmpl w:val="88162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A10BB"/>
    <w:multiLevelType w:val="hybridMultilevel"/>
    <w:tmpl w:val="F36E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A73B6"/>
    <w:multiLevelType w:val="hybridMultilevel"/>
    <w:tmpl w:val="B4C45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2B1117"/>
    <w:multiLevelType w:val="hybridMultilevel"/>
    <w:tmpl w:val="CAB2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E2075"/>
    <w:multiLevelType w:val="hybridMultilevel"/>
    <w:tmpl w:val="D4F6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3F4B3E"/>
    <w:multiLevelType w:val="hybridMultilevel"/>
    <w:tmpl w:val="9A20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5767659">
    <w:abstractNumId w:val="8"/>
  </w:num>
  <w:num w:numId="2" w16cid:durableId="877008093">
    <w:abstractNumId w:val="6"/>
  </w:num>
  <w:num w:numId="3" w16cid:durableId="2096901007">
    <w:abstractNumId w:val="5"/>
  </w:num>
  <w:num w:numId="4" w16cid:durableId="759527113">
    <w:abstractNumId w:val="4"/>
  </w:num>
  <w:num w:numId="5" w16cid:durableId="830028295">
    <w:abstractNumId w:val="7"/>
  </w:num>
  <w:num w:numId="6" w16cid:durableId="1698895394">
    <w:abstractNumId w:val="3"/>
  </w:num>
  <w:num w:numId="7" w16cid:durableId="4139350">
    <w:abstractNumId w:val="2"/>
  </w:num>
  <w:num w:numId="8" w16cid:durableId="482089601">
    <w:abstractNumId w:val="1"/>
  </w:num>
  <w:num w:numId="9" w16cid:durableId="1643194089">
    <w:abstractNumId w:val="0"/>
  </w:num>
  <w:num w:numId="10" w16cid:durableId="1536187155">
    <w:abstractNumId w:val="17"/>
  </w:num>
  <w:num w:numId="11" w16cid:durableId="1633747471">
    <w:abstractNumId w:val="18"/>
  </w:num>
  <w:num w:numId="12" w16cid:durableId="75832668">
    <w:abstractNumId w:val="13"/>
  </w:num>
  <w:num w:numId="13" w16cid:durableId="900092760">
    <w:abstractNumId w:val="12"/>
  </w:num>
  <w:num w:numId="14" w16cid:durableId="205798810">
    <w:abstractNumId w:val="9"/>
  </w:num>
  <w:num w:numId="15" w16cid:durableId="1340280329">
    <w:abstractNumId w:val="14"/>
  </w:num>
  <w:num w:numId="16" w16cid:durableId="336348252">
    <w:abstractNumId w:val="21"/>
  </w:num>
  <w:num w:numId="17" w16cid:durableId="1995143237">
    <w:abstractNumId w:val="11"/>
  </w:num>
  <w:num w:numId="18" w16cid:durableId="319426424">
    <w:abstractNumId w:val="16"/>
  </w:num>
  <w:num w:numId="19" w16cid:durableId="884173728">
    <w:abstractNumId w:val="15"/>
  </w:num>
  <w:num w:numId="20" w16cid:durableId="383217627">
    <w:abstractNumId w:val="23"/>
  </w:num>
  <w:num w:numId="21" w16cid:durableId="925501517">
    <w:abstractNumId w:val="19"/>
  </w:num>
  <w:num w:numId="22" w16cid:durableId="39213510">
    <w:abstractNumId w:val="22"/>
  </w:num>
  <w:num w:numId="23" w16cid:durableId="933434897">
    <w:abstractNumId w:val="20"/>
  </w:num>
  <w:num w:numId="24" w16cid:durableId="2111005448">
    <w:abstractNumId w:val="24"/>
  </w:num>
  <w:num w:numId="25" w16cid:durableId="146835967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91"/>
    <w:rsid w:val="0006063C"/>
    <w:rsid w:val="000A4172"/>
    <w:rsid w:val="0015074B"/>
    <w:rsid w:val="00194CEA"/>
    <w:rsid w:val="001E5402"/>
    <w:rsid w:val="0029639D"/>
    <w:rsid w:val="00326F90"/>
    <w:rsid w:val="00371D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B737A"/>
  <w14:defaultImageDpi w14:val="300"/>
  <w15:docId w15:val="{B8C7B94C-6A62-C844-8E58-548679B0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2026-09-18T07:58:00Z</dcterms:modified>
  <cp:category/>
</cp:coreProperties>
</file>