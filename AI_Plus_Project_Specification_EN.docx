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477242" w14:textId="77777777" w:rsidR="0010181C" w:rsidRPr="007C64F0" w:rsidRDefault="00000000">
      <w:pPr>
        <w:pStyle w:val="Title"/>
        <w:pBdr>
          <w:bottom w:val="nil"/>
        </w:pBdr>
        <w:jc w:val="center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AI Plus Project Specification</w:t>
      </w:r>
    </w:p>
    <w:p w14:paraId="32F736BA" w14:textId="77777777" w:rsidR="0010181C" w:rsidRPr="007C64F0" w:rsidRDefault="00000000">
      <w:pPr>
        <w:jc w:val="center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Full specification: scope, capabilities, security, data model, routes and roadmap</w:t>
      </w:r>
    </w:p>
    <w:p w14:paraId="50FB54DC" w14:textId="77777777" w:rsidR="0010181C" w:rsidRPr="007C64F0" w:rsidRDefault="00000000">
      <w:pPr>
        <w:jc w:val="center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Version 1.0   |   Updated 18 September 2026</w:t>
      </w:r>
    </w:p>
    <w:p w14:paraId="54F36D36" w14:textId="77777777" w:rsidR="0010181C" w:rsidRPr="007C64F0" w:rsidRDefault="00000000">
      <w:pPr>
        <w:pStyle w:val="Heading1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1. Overview</w:t>
      </w:r>
    </w:p>
    <w:p w14:paraId="19B1A309" w14:textId="77777777" w:rsidR="0010181C" w:rsidRPr="007C64F0" w:rsidRDefault="00000000">
      <w:p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AI Plus is LSTS’s internal AI platform for teachers and staff. It supports academic, operational and administrative work through AI chat, specialised Agents, knowledge-file RAG, central administration and work-output generation.</w:t>
      </w:r>
    </w:p>
    <w:p w14:paraId="4EC851C2" w14:textId="77777777" w:rsidR="0010181C" w:rsidRPr="007C64F0" w:rsidRDefault="00000000">
      <w:pPr>
        <w:pStyle w:val="Heading1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2. Objectives</w:t>
      </w:r>
    </w:p>
    <w:p w14:paraId="75F54FDF" w14:textId="77777777" w:rsidR="0010181C" w:rsidRPr="007C64F0" w:rsidRDefault="00000000" w:rsidP="007C64F0">
      <w:pPr>
        <w:pStyle w:val="ListBullet"/>
        <w:numPr>
          <w:ilvl w:val="0"/>
          <w:numId w:val="12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Provide safe AI assistance in a school environment.</w:t>
      </w:r>
    </w:p>
    <w:p w14:paraId="5F061A64" w14:textId="77777777" w:rsidR="0010181C" w:rsidRPr="007C64F0" w:rsidRDefault="00000000" w:rsidP="007C64F0">
      <w:pPr>
        <w:pStyle w:val="ListBullet"/>
        <w:numPr>
          <w:ilvl w:val="0"/>
          <w:numId w:val="12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Enable users to discuss, analyse documents and create content.</w:t>
      </w:r>
    </w:p>
    <w:p w14:paraId="082F5C40" w14:textId="77777777" w:rsidR="0010181C" w:rsidRPr="007C64F0" w:rsidRDefault="00000000" w:rsidP="007C64F0">
      <w:pPr>
        <w:pStyle w:val="ListBullet"/>
        <w:numPr>
          <w:ilvl w:val="0"/>
          <w:numId w:val="12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Enable Agents for specific work purposes and school-wide sharing.</w:t>
      </w:r>
    </w:p>
    <w:p w14:paraId="1BF2C8A3" w14:textId="77777777" w:rsidR="0010181C" w:rsidRPr="007C64F0" w:rsidRDefault="00000000" w:rsidP="007C64F0">
      <w:pPr>
        <w:pStyle w:val="ListBullet"/>
        <w:numPr>
          <w:ilvl w:val="0"/>
          <w:numId w:val="12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Control access, token quotas and sensitive data.</w:t>
      </w:r>
    </w:p>
    <w:p w14:paraId="4C07D055" w14:textId="77777777" w:rsidR="0010181C" w:rsidRPr="007C64F0" w:rsidRDefault="00000000" w:rsidP="007C64F0">
      <w:pPr>
        <w:pStyle w:val="ListBullet"/>
        <w:numPr>
          <w:ilvl w:val="0"/>
          <w:numId w:val="12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Progress from chat to AI-supported work processes.</w:t>
      </w:r>
    </w:p>
    <w:p w14:paraId="62D032C8" w14:textId="77777777" w:rsidR="0010181C" w:rsidRPr="007C64F0" w:rsidRDefault="00000000">
      <w:pPr>
        <w:pStyle w:val="Heading1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3. Users and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10181C" w:rsidRPr="007C64F0" w14:paraId="7F242DD6" w14:textId="77777777">
        <w:tc>
          <w:tcPr>
            <w:tcW w:w="4896" w:type="dxa"/>
            <w:shd w:val="clear" w:color="auto" w:fill="1F4E78"/>
          </w:tcPr>
          <w:p w14:paraId="6838FDB1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  <w:b/>
                <w:color w:val="FFFFFF"/>
              </w:rPr>
              <w:t>Group</w:t>
            </w:r>
          </w:p>
        </w:tc>
        <w:tc>
          <w:tcPr>
            <w:tcW w:w="4896" w:type="dxa"/>
            <w:shd w:val="clear" w:color="auto" w:fill="1F4E78"/>
          </w:tcPr>
          <w:p w14:paraId="6D6963BD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  <w:b/>
                <w:color w:val="FFFFFF"/>
              </w:rPr>
              <w:t>Primary permissions</w:t>
            </w:r>
          </w:p>
        </w:tc>
      </w:tr>
      <w:tr w:rsidR="0010181C" w:rsidRPr="007C64F0" w14:paraId="058A72D9" w14:textId="77777777">
        <w:tc>
          <w:tcPr>
            <w:tcW w:w="4896" w:type="dxa"/>
          </w:tcPr>
          <w:p w14:paraId="29FF6567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User/Staff</w:t>
            </w:r>
          </w:p>
        </w:tc>
        <w:tc>
          <w:tcPr>
            <w:tcW w:w="4896" w:type="dxa"/>
          </w:tcPr>
          <w:p w14:paraId="45E1E13B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Chat, create personal Agents, upload knowledge, use showcase, view quota and personal artifacts.</w:t>
            </w:r>
          </w:p>
        </w:tc>
      </w:tr>
      <w:tr w:rsidR="0010181C" w:rsidRPr="007C64F0" w14:paraId="0CE92F57" w14:textId="77777777">
        <w:tc>
          <w:tcPr>
            <w:tcW w:w="4896" w:type="dxa"/>
          </w:tcPr>
          <w:p w14:paraId="2B649D37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4896" w:type="dxa"/>
          </w:tcPr>
          <w:p w14:paraId="4DF00B2A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Manage users, prompts, templates, showcase, support tickets, audit logs and operational configuration.</w:t>
            </w:r>
          </w:p>
        </w:tc>
      </w:tr>
    </w:tbl>
    <w:p w14:paraId="68C9D15A" w14:textId="77777777" w:rsidR="0010181C" w:rsidRPr="007C64F0" w:rsidRDefault="0010181C">
      <w:pPr>
        <w:rPr>
          <w:rFonts w:ascii="Times New Roman" w:hAnsi="Times New Roman" w:cs="Times New Roman"/>
        </w:rPr>
      </w:pPr>
    </w:p>
    <w:p w14:paraId="2171651B" w14:textId="77777777" w:rsidR="0010181C" w:rsidRPr="007C64F0" w:rsidRDefault="00000000">
      <w:p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All conversations, attachments, artifacts and email drafts belong to the creating user. Other users cannot read or download these resources without a dedicated sharing mechanism.</w:t>
      </w:r>
    </w:p>
    <w:p w14:paraId="16407682" w14:textId="77777777" w:rsidR="0010181C" w:rsidRPr="007C64F0" w:rsidRDefault="00000000">
      <w:pPr>
        <w:pStyle w:val="Heading1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4. Existing capabilities</w:t>
      </w:r>
    </w:p>
    <w:p w14:paraId="420F0775" w14:textId="77777777" w:rsidR="0010181C" w:rsidRPr="007C64F0" w:rsidRDefault="00000000">
      <w:pPr>
        <w:pStyle w:val="Heading2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4.1 AI Chat</w:t>
      </w:r>
    </w:p>
    <w:p w14:paraId="559DF01D" w14:textId="77777777" w:rsidR="0010181C" w:rsidRPr="007C64F0" w:rsidRDefault="00000000" w:rsidP="007C64F0">
      <w:pPr>
        <w:pStyle w:val="ListBullet"/>
        <w:numPr>
          <w:ilvl w:val="0"/>
          <w:numId w:val="13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Standalone chat or chat with an Agent.</w:t>
      </w:r>
    </w:p>
    <w:p w14:paraId="271175DB" w14:textId="77777777" w:rsidR="0010181C" w:rsidRPr="007C64F0" w:rsidRDefault="00000000" w:rsidP="007C64F0">
      <w:pPr>
        <w:pStyle w:val="ListBullet"/>
        <w:numPr>
          <w:ilvl w:val="0"/>
          <w:numId w:val="13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Persisted conversations and message history.</w:t>
      </w:r>
    </w:p>
    <w:p w14:paraId="63E32CEC" w14:textId="77777777" w:rsidR="0010181C" w:rsidRPr="007C64F0" w:rsidRDefault="00000000" w:rsidP="007C64F0">
      <w:pPr>
        <w:pStyle w:val="ListBullet"/>
        <w:numPr>
          <w:ilvl w:val="0"/>
          <w:numId w:val="13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Real-time streaming responses.</w:t>
      </w:r>
    </w:p>
    <w:p w14:paraId="1D3F35D3" w14:textId="77777777" w:rsidR="0010181C" w:rsidRPr="007C64F0" w:rsidRDefault="00000000" w:rsidP="007C64F0">
      <w:pPr>
        <w:pStyle w:val="ListBullet"/>
        <w:numPr>
          <w:ilvl w:val="0"/>
          <w:numId w:val="13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Automatic conversation title generation.</w:t>
      </w:r>
    </w:p>
    <w:p w14:paraId="1D009C32" w14:textId="77777777" w:rsidR="0010181C" w:rsidRPr="007C64F0" w:rsidRDefault="00000000" w:rsidP="007C64F0">
      <w:pPr>
        <w:pStyle w:val="ListBullet"/>
        <w:numPr>
          <w:ilvl w:val="0"/>
          <w:numId w:val="13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Chat sidebar ordered by the most recent update.</w:t>
      </w:r>
    </w:p>
    <w:p w14:paraId="3B74FB03" w14:textId="77777777" w:rsidR="0010181C" w:rsidRPr="007C64F0" w:rsidRDefault="00000000" w:rsidP="007C64F0">
      <w:pPr>
        <w:pStyle w:val="ListBullet"/>
        <w:numPr>
          <w:ilvl w:val="0"/>
          <w:numId w:val="13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Upload images, Word, Excel, PDF, CSV and supported formats.</w:t>
      </w:r>
    </w:p>
    <w:p w14:paraId="11CE7B8F" w14:textId="77777777" w:rsidR="0010181C" w:rsidRPr="007C64F0" w:rsidRDefault="00000000" w:rsidP="007C64F0">
      <w:pPr>
        <w:pStyle w:val="ListBullet"/>
        <w:numPr>
          <w:ilvl w:val="0"/>
          <w:numId w:val="13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PDFs with a text layer are extracted directly; scanned or image-only PDFs are rendered as images for AI vision.</w:t>
      </w:r>
    </w:p>
    <w:p w14:paraId="3966CBC8" w14:textId="77777777" w:rsidR="0010181C" w:rsidRPr="007C64F0" w:rsidRDefault="00000000">
      <w:pPr>
        <w:pStyle w:val="Heading2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4.2 Agent Workspace and RAG</w:t>
      </w:r>
    </w:p>
    <w:p w14:paraId="37A47F4A" w14:textId="77777777" w:rsidR="0010181C" w:rsidRPr="007C64F0" w:rsidRDefault="00000000" w:rsidP="007C64F0">
      <w:pPr>
        <w:pStyle w:val="ListBullet"/>
        <w:numPr>
          <w:ilvl w:val="0"/>
          <w:numId w:val="14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Create, edit and delete Agents.</w:t>
      </w:r>
    </w:p>
    <w:p w14:paraId="3CB4063C" w14:textId="77777777" w:rsidR="0010181C" w:rsidRPr="007C64F0" w:rsidRDefault="00000000" w:rsidP="007C64F0">
      <w:pPr>
        <w:pStyle w:val="ListBullet"/>
        <w:numPr>
          <w:ilvl w:val="0"/>
          <w:numId w:val="14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Configure name, description, system prompt and knowledge files.</w:t>
      </w:r>
    </w:p>
    <w:p w14:paraId="61600928" w14:textId="77777777" w:rsidR="0010181C" w:rsidRPr="007C64F0" w:rsidRDefault="00000000" w:rsidP="007C64F0">
      <w:pPr>
        <w:pStyle w:val="ListBullet"/>
        <w:numPr>
          <w:ilvl w:val="0"/>
          <w:numId w:val="14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Attach an Agent to a conversation.</w:t>
      </w:r>
    </w:p>
    <w:p w14:paraId="3C4C29CF" w14:textId="77777777" w:rsidR="0010181C" w:rsidRPr="007C64F0" w:rsidRDefault="00000000" w:rsidP="007C64F0">
      <w:pPr>
        <w:pStyle w:val="ListBullet"/>
        <w:numPr>
          <w:ilvl w:val="0"/>
          <w:numId w:val="14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Keyword RAG retrieval from Agent knowledge.</w:t>
      </w:r>
    </w:p>
    <w:p w14:paraId="50ECC1B7" w14:textId="77777777" w:rsidR="0010181C" w:rsidRPr="007C64F0" w:rsidRDefault="00000000" w:rsidP="007C64F0">
      <w:pPr>
        <w:pStyle w:val="ListBullet"/>
        <w:numPr>
          <w:ilvl w:val="0"/>
          <w:numId w:val="14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Agents can be shared school-wide through Sharing and Showcase.</w:t>
      </w:r>
    </w:p>
    <w:p w14:paraId="25D06951" w14:textId="77777777" w:rsidR="0010181C" w:rsidRPr="007C64F0" w:rsidRDefault="00000000">
      <w:pPr>
        <w:pStyle w:val="Heading2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lastRenderedPageBreak/>
        <w:t>4.3 Sharing and Showcase</w:t>
      </w:r>
    </w:p>
    <w:p w14:paraId="4765081D" w14:textId="77777777" w:rsidR="0010181C" w:rsidRPr="007C64F0" w:rsidRDefault="00000000" w:rsidP="007C64F0">
      <w:pPr>
        <w:pStyle w:val="ListBullet"/>
        <w:numPr>
          <w:ilvl w:val="0"/>
          <w:numId w:val="15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An Agent selected as Share with school appears in Sharing and Showcase.</w:t>
      </w:r>
    </w:p>
    <w:p w14:paraId="09F52983" w14:textId="77777777" w:rsidR="0010181C" w:rsidRPr="007C64F0" w:rsidRDefault="00000000" w:rsidP="007C64F0">
      <w:pPr>
        <w:pStyle w:val="ListBullet"/>
        <w:numPr>
          <w:ilvl w:val="0"/>
          <w:numId w:val="15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Other users can use that Agent to create a copy they own.</w:t>
      </w:r>
    </w:p>
    <w:p w14:paraId="1D464C6D" w14:textId="77777777" w:rsidR="0010181C" w:rsidRPr="007C64F0" w:rsidRDefault="00000000" w:rsidP="007C64F0">
      <w:pPr>
        <w:pStyle w:val="ListBullet"/>
        <w:numPr>
          <w:ilvl w:val="0"/>
          <w:numId w:val="15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New marks recent content; Popular marks Agents with substantial usage.</w:t>
      </w:r>
    </w:p>
    <w:p w14:paraId="2CEEB02A" w14:textId="77777777" w:rsidR="0010181C" w:rsidRPr="007C64F0" w:rsidRDefault="00000000">
      <w:pPr>
        <w:pStyle w:val="Heading2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4.4 Admin Panel</w:t>
      </w:r>
    </w:p>
    <w:p w14:paraId="5BE9086F" w14:textId="77777777" w:rsidR="0010181C" w:rsidRPr="007C64F0" w:rsidRDefault="00000000" w:rsidP="007C64F0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Manage users, roles, departments and account status.</w:t>
      </w:r>
    </w:p>
    <w:p w14:paraId="15F5679D" w14:textId="77777777" w:rsidR="0010181C" w:rsidRPr="007C64F0" w:rsidRDefault="00000000" w:rsidP="007C64F0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Manage prompts, templates, showcase content, FAQs and support tickets.</w:t>
      </w:r>
    </w:p>
    <w:p w14:paraId="0294AAFC" w14:textId="77777777" w:rsidR="0010181C" w:rsidRPr="007C64F0" w:rsidRDefault="00000000" w:rsidP="007C64F0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Audit logging for administrative actions.</w:t>
      </w:r>
    </w:p>
    <w:p w14:paraId="1C703AD3" w14:textId="77777777" w:rsidR="0010181C" w:rsidRPr="007C64F0" w:rsidRDefault="00000000" w:rsidP="007C64F0">
      <w:pPr>
        <w:pStyle w:val="ListBullet"/>
        <w:numPr>
          <w:ilvl w:val="0"/>
          <w:numId w:val="16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Admin shortcut from AI Plus.</w:t>
      </w:r>
    </w:p>
    <w:p w14:paraId="188D69C1" w14:textId="77777777" w:rsidR="0010181C" w:rsidRPr="007C64F0" w:rsidRDefault="00000000">
      <w:pPr>
        <w:pStyle w:val="Heading2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4.5 Usage quota</w:t>
      </w:r>
    </w:p>
    <w:p w14:paraId="041EC4F8" w14:textId="77777777" w:rsidR="0010181C" w:rsidRPr="007C64F0" w:rsidRDefault="00000000" w:rsidP="007C64F0">
      <w:pPr>
        <w:pStyle w:val="ListBullet"/>
        <w:numPr>
          <w:ilvl w:val="0"/>
          <w:numId w:val="17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Prompt, token-usage and recent-activity tracking.</w:t>
      </w:r>
    </w:p>
    <w:p w14:paraId="2B7705E2" w14:textId="77777777" w:rsidR="0010181C" w:rsidRPr="007C64F0" w:rsidRDefault="00000000" w:rsidP="007C64F0">
      <w:pPr>
        <w:pStyle w:val="ListBullet"/>
        <w:numPr>
          <w:ilvl w:val="0"/>
          <w:numId w:val="17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Monthly quota reset on the first day of the month.</w:t>
      </w:r>
    </w:p>
    <w:p w14:paraId="102973E4" w14:textId="77777777" w:rsidR="0010181C" w:rsidRPr="007C64F0" w:rsidRDefault="00000000" w:rsidP="007C64F0">
      <w:pPr>
        <w:pStyle w:val="ListBullet"/>
        <w:numPr>
          <w:ilvl w:val="0"/>
          <w:numId w:val="17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Testing: 20 million tokens per user per month.</w:t>
      </w:r>
    </w:p>
    <w:p w14:paraId="214F9B91" w14:textId="77777777" w:rsidR="0010181C" w:rsidRPr="007C64F0" w:rsidRDefault="00000000" w:rsidP="007C64F0">
      <w:pPr>
        <w:pStyle w:val="ListBullet"/>
        <w:numPr>
          <w:ilvl w:val="0"/>
          <w:numId w:val="17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Training: 10 million tokens per user per month.</w:t>
      </w:r>
    </w:p>
    <w:p w14:paraId="060FC3D3" w14:textId="77777777" w:rsidR="0010181C" w:rsidRPr="007C64F0" w:rsidRDefault="00000000" w:rsidP="007C64F0">
      <w:pPr>
        <w:pStyle w:val="ListBullet"/>
        <w:numPr>
          <w:ilvl w:val="0"/>
          <w:numId w:val="17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Deleted conversations do not appear in Recent Activity.</w:t>
      </w:r>
    </w:p>
    <w:p w14:paraId="25D82755" w14:textId="77777777" w:rsidR="0010181C" w:rsidRPr="007C64F0" w:rsidRDefault="00000000">
      <w:pPr>
        <w:pStyle w:val="Heading1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5. AI Tools and Artifacts Phase 1</w:t>
      </w:r>
    </w:p>
    <w:p w14:paraId="7069ABC3" w14:textId="77777777" w:rsidR="0010181C" w:rsidRPr="007C64F0" w:rsidRDefault="00000000">
      <w:pPr>
        <w:pStyle w:val="Heading2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5.1 File creation</w:t>
      </w:r>
    </w:p>
    <w:p w14:paraId="20EF4769" w14:textId="77777777" w:rsidR="0010181C" w:rsidRPr="007C64F0" w:rsidRDefault="00000000">
      <w:p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When a user asks to create or export Excel, Word or PDF from the current discussion, AI Plus creates a private artifact for that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0181C" w:rsidRPr="007C64F0" w14:paraId="22D928F7" w14:textId="77777777">
        <w:tc>
          <w:tcPr>
            <w:tcW w:w="3264" w:type="dxa"/>
            <w:shd w:val="clear" w:color="auto" w:fill="1F4E78"/>
          </w:tcPr>
          <w:p w14:paraId="16934C75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  <w:b/>
                <w:color w:val="FFFFFF"/>
              </w:rPr>
              <w:t>Type</w:t>
            </w:r>
          </w:p>
        </w:tc>
        <w:tc>
          <w:tcPr>
            <w:tcW w:w="3264" w:type="dxa"/>
            <w:shd w:val="clear" w:color="auto" w:fill="1F4E78"/>
          </w:tcPr>
          <w:p w14:paraId="2BE8D8A8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  <w:b/>
                <w:color w:val="FFFFFF"/>
              </w:rPr>
              <w:t>Format</w:t>
            </w:r>
          </w:p>
        </w:tc>
        <w:tc>
          <w:tcPr>
            <w:tcW w:w="3264" w:type="dxa"/>
            <w:shd w:val="clear" w:color="auto" w:fill="1F4E78"/>
          </w:tcPr>
          <w:p w14:paraId="1ECC68B2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  <w:b/>
                <w:color w:val="FFFFFF"/>
              </w:rPr>
              <w:t>Purpose</w:t>
            </w:r>
          </w:p>
        </w:tc>
      </w:tr>
      <w:tr w:rsidR="0010181C" w:rsidRPr="007C64F0" w14:paraId="322DDF03" w14:textId="77777777">
        <w:tc>
          <w:tcPr>
            <w:tcW w:w="3264" w:type="dxa"/>
          </w:tcPr>
          <w:p w14:paraId="00055D55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Excel</w:t>
            </w:r>
          </w:p>
        </w:tc>
        <w:tc>
          <w:tcPr>
            <w:tcW w:w="3264" w:type="dxa"/>
          </w:tcPr>
          <w:p w14:paraId="68DA31EF" w14:textId="56AC8E8D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.xlsx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3264" w:type="dxa"/>
          </w:tcPr>
          <w:p w14:paraId="15BA968A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Summaries, datasets, worksheets and spreadsheet reports.</w:t>
            </w:r>
          </w:p>
        </w:tc>
      </w:tr>
      <w:tr w:rsidR="0010181C" w:rsidRPr="007C64F0" w14:paraId="3938E61B" w14:textId="77777777">
        <w:tc>
          <w:tcPr>
            <w:tcW w:w="3264" w:type="dxa"/>
          </w:tcPr>
          <w:p w14:paraId="24D13661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Word</w:t>
            </w:r>
          </w:p>
        </w:tc>
        <w:tc>
          <w:tcPr>
            <w:tcW w:w="3264" w:type="dxa"/>
          </w:tcPr>
          <w:p w14:paraId="091FFB3D" w14:textId="75A41F82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.docx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3264" w:type="dxa"/>
          </w:tcPr>
          <w:p w14:paraId="2AF5F807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Notices, plans, reports and formal documents.</w:t>
            </w:r>
          </w:p>
        </w:tc>
      </w:tr>
      <w:tr w:rsidR="0010181C" w:rsidRPr="007C64F0" w14:paraId="0FE4D727" w14:textId="77777777">
        <w:tc>
          <w:tcPr>
            <w:tcW w:w="3264" w:type="dxa"/>
          </w:tcPr>
          <w:p w14:paraId="56E0712D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PDF</w:t>
            </w:r>
          </w:p>
        </w:tc>
        <w:tc>
          <w:tcPr>
            <w:tcW w:w="3264" w:type="dxa"/>
          </w:tcPr>
          <w:p w14:paraId="7B629D3E" w14:textId="2B381013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.pdf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3264" w:type="dxa"/>
          </w:tcPr>
          <w:p w14:paraId="113741D2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Final files for distribution or archiving.</w:t>
            </w:r>
          </w:p>
        </w:tc>
      </w:tr>
    </w:tbl>
    <w:p w14:paraId="591EC00B" w14:textId="77777777" w:rsidR="0010181C" w:rsidRPr="007C64F0" w:rsidRDefault="0010181C">
      <w:pPr>
        <w:rPr>
          <w:rFonts w:ascii="Times New Roman" w:hAnsi="Times New Roman" w:cs="Times New Roman"/>
        </w:rPr>
      </w:pPr>
    </w:p>
    <w:p w14:paraId="0BBA4DC6" w14:textId="77777777" w:rsidR="0010181C" w:rsidRPr="007C64F0" w:rsidRDefault="00000000">
      <w:p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Processing flow:</w:t>
      </w:r>
    </w:p>
    <w:p w14:paraId="05466E5D" w14:textId="4C32D0F0" w:rsidR="0010181C" w:rsidRPr="007C64F0" w:rsidRDefault="00000000" w:rsidP="007C64F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The user discusses work with AI or uploads a document.</w:t>
      </w:r>
    </w:p>
    <w:p w14:paraId="7A04998F" w14:textId="3929BB7F" w:rsidR="0010181C" w:rsidRPr="007C64F0" w:rsidRDefault="00000000" w:rsidP="007C64F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 xml:space="preserve">The user requests a file, for example: </w:t>
      </w:r>
      <w:r w:rsidR="007C64F0" w:rsidRPr="007C64F0">
        <w:rPr>
          <w:rFonts w:ascii="Times New Roman" w:hAnsi="Times New Roman" w:cs="Times New Roman"/>
        </w:rPr>
        <w:t>“</w:t>
      </w:r>
      <w:r w:rsidRPr="007C64F0">
        <w:rPr>
          <w:rFonts w:ascii="Times New Roman" w:hAnsi="Times New Roman" w:cs="Times New Roman"/>
        </w:rPr>
        <w:t>Create a Word file using the content above</w:t>
      </w:r>
      <w:r w:rsidR="007C64F0" w:rsidRPr="007C64F0">
        <w:rPr>
          <w:rFonts w:ascii="Times New Roman" w:hAnsi="Times New Roman" w:cs="Times New Roman"/>
        </w:rPr>
        <w:t>”</w:t>
      </w:r>
      <w:r w:rsidRPr="007C64F0">
        <w:rPr>
          <w:rFonts w:ascii="Times New Roman" w:hAnsi="Times New Roman" w:cs="Times New Roman"/>
        </w:rPr>
        <w:t>.</w:t>
      </w:r>
    </w:p>
    <w:p w14:paraId="1D83F07F" w14:textId="76CC18E6" w:rsidR="0010181C" w:rsidRPr="007C64F0" w:rsidRDefault="00000000" w:rsidP="007C64F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AI generates the response content.</w:t>
      </w:r>
    </w:p>
    <w:p w14:paraId="69AE010A" w14:textId="1F65A873" w:rsidR="0010181C" w:rsidRPr="007C64F0" w:rsidRDefault="00000000" w:rsidP="007C64F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The backend creates a private artifact linked to the user and conversation.</w:t>
      </w:r>
    </w:p>
    <w:p w14:paraId="536AD2B8" w14:textId="17AAB1AD" w:rsidR="0010181C" w:rsidRPr="007C64F0" w:rsidRDefault="00000000" w:rsidP="007C64F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The chat displays a download link.</w:t>
      </w:r>
    </w:p>
    <w:p w14:paraId="4422C0E0" w14:textId="50EC2DCC" w:rsidR="0010181C" w:rsidRPr="007C64F0" w:rsidRDefault="00000000" w:rsidP="007C64F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The artifact appears in recent-file history.</w:t>
      </w:r>
    </w:p>
    <w:p w14:paraId="044E17A9" w14:textId="77777777" w:rsidR="0010181C" w:rsidRPr="007C64F0" w:rsidRDefault="00000000">
      <w:p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The original user file is not overwritten. Each request creates a new artifact.</w:t>
      </w:r>
    </w:p>
    <w:p w14:paraId="42EE7068" w14:textId="77777777" w:rsidR="0010181C" w:rsidRPr="007C64F0" w:rsidRDefault="00000000">
      <w:pPr>
        <w:pStyle w:val="Heading2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5.2 Email drafts</w:t>
      </w:r>
    </w:p>
    <w:p w14:paraId="505B2098" w14:textId="5BC0CC10" w:rsidR="0010181C" w:rsidRPr="007C64F0" w:rsidRDefault="00000000">
      <w:p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 xml:space="preserve">When a user requests </w:t>
      </w:r>
      <w:r w:rsidR="007C64F0">
        <w:rPr>
          <w:rFonts w:ascii="Times New Roman" w:hAnsi="Times New Roman" w:cs="Times New Roman"/>
        </w:rPr>
        <w:t>“</w:t>
      </w:r>
      <w:r w:rsidRPr="007C64F0">
        <w:rPr>
          <w:rFonts w:ascii="Times New Roman" w:hAnsi="Times New Roman" w:cs="Times New Roman"/>
        </w:rPr>
        <w:t>Draft an email</w:t>
      </w:r>
      <w:r w:rsidR="007C64F0">
        <w:rPr>
          <w:rFonts w:ascii="Times New Roman" w:hAnsi="Times New Roman" w:cs="Times New Roman"/>
        </w:rPr>
        <w:t>”</w:t>
      </w:r>
      <w:r w:rsidRPr="007C64F0">
        <w:rPr>
          <w:rFonts w:ascii="Times New Roman" w:hAnsi="Times New Roman" w:cs="Times New Roman"/>
        </w:rPr>
        <w:t>, the system saves the AI-generated subject and body. An email draft is only a draft: Phase 1 does not send email, connect a mailbox or send content outside the system.</w:t>
      </w:r>
    </w:p>
    <w:p w14:paraId="52FE46C0" w14:textId="77777777" w:rsidR="0010181C" w:rsidRPr="007C64F0" w:rsidRDefault="00000000">
      <w:pPr>
        <w:pStyle w:val="Heading2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5.3 Streaming and audit</w:t>
      </w:r>
    </w:p>
    <w:p w14:paraId="7FED244A" w14:textId="77777777" w:rsidR="0010181C" w:rsidRPr="007C64F0" w:rsidRDefault="00000000" w:rsidP="007C64F0">
      <w:pPr>
        <w:pStyle w:val="ListBullet"/>
        <w:numPr>
          <w:ilvl w:val="0"/>
          <w:numId w:val="18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SSE reports AI response and file or email-draft generation states.</w:t>
      </w:r>
    </w:p>
    <w:p w14:paraId="47962457" w14:textId="47F8ACA2" w:rsidR="0010181C" w:rsidRPr="007C64F0" w:rsidRDefault="007C64F0" w:rsidP="007C64F0">
      <w:pPr>
        <w:pStyle w:val="ListBullet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000000" w:rsidRPr="007C64F0">
        <w:rPr>
          <w:rFonts w:ascii="Times New Roman" w:hAnsi="Times New Roman" w:cs="Times New Roman"/>
        </w:rPr>
        <w:t>ai_artifact.created</w:t>
      </w:r>
      <w:r>
        <w:rPr>
          <w:rFonts w:ascii="Times New Roman" w:hAnsi="Times New Roman" w:cs="Times New Roman"/>
        </w:rPr>
        <w:t>”</w:t>
      </w:r>
      <w:r w:rsidR="00000000" w:rsidRPr="007C64F0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“</w:t>
      </w:r>
      <w:r w:rsidR="00000000" w:rsidRPr="007C64F0">
        <w:rPr>
          <w:rFonts w:ascii="Times New Roman" w:hAnsi="Times New Roman" w:cs="Times New Roman"/>
        </w:rPr>
        <w:t>email_draft.created</w:t>
      </w:r>
      <w:r>
        <w:rPr>
          <w:rFonts w:ascii="Times New Roman" w:hAnsi="Times New Roman" w:cs="Times New Roman"/>
        </w:rPr>
        <w:t>”</w:t>
      </w:r>
      <w:r w:rsidR="00000000" w:rsidRPr="007C64F0">
        <w:rPr>
          <w:rFonts w:ascii="Times New Roman" w:hAnsi="Times New Roman" w:cs="Times New Roman"/>
        </w:rPr>
        <w:t xml:space="preserve"> actions are audit logged.</w:t>
      </w:r>
    </w:p>
    <w:p w14:paraId="65FD0860" w14:textId="77777777" w:rsidR="0010181C" w:rsidRPr="007C64F0" w:rsidRDefault="00000000" w:rsidP="007C64F0">
      <w:pPr>
        <w:pStyle w:val="ListBullet"/>
        <w:numPr>
          <w:ilvl w:val="0"/>
          <w:numId w:val="18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lastRenderedPageBreak/>
        <w:t>Artifact download checks ownership before returning the file.</w:t>
      </w:r>
    </w:p>
    <w:p w14:paraId="373744DC" w14:textId="77777777" w:rsidR="0010181C" w:rsidRPr="007C64F0" w:rsidRDefault="00000000">
      <w:pPr>
        <w:pStyle w:val="Heading1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6. Main data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10181C" w:rsidRPr="007C64F0" w14:paraId="5CA75229" w14:textId="77777777">
        <w:tc>
          <w:tcPr>
            <w:tcW w:w="4896" w:type="dxa"/>
            <w:shd w:val="clear" w:color="auto" w:fill="1F4E78"/>
          </w:tcPr>
          <w:p w14:paraId="5E597AAC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  <w:b/>
                <w:color w:val="FFFFFF"/>
              </w:rPr>
              <w:t>Entity</w:t>
            </w:r>
          </w:p>
        </w:tc>
        <w:tc>
          <w:tcPr>
            <w:tcW w:w="4896" w:type="dxa"/>
            <w:shd w:val="clear" w:color="auto" w:fill="1F4E78"/>
          </w:tcPr>
          <w:p w14:paraId="29C3EEA7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  <w:b/>
                <w:color w:val="FFFFFF"/>
              </w:rPr>
              <w:t>Role</w:t>
            </w:r>
          </w:p>
        </w:tc>
      </w:tr>
      <w:tr w:rsidR="0010181C" w:rsidRPr="007C64F0" w14:paraId="06E35062" w14:textId="77777777">
        <w:tc>
          <w:tcPr>
            <w:tcW w:w="4896" w:type="dxa"/>
          </w:tcPr>
          <w:p w14:paraId="1A07D267" w14:textId="37C78FD0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users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4896" w:type="dxa"/>
          </w:tcPr>
          <w:p w14:paraId="391F7549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Accounts, roles, departments and active state.</w:t>
            </w:r>
          </w:p>
        </w:tc>
      </w:tr>
      <w:tr w:rsidR="0010181C" w:rsidRPr="007C64F0" w14:paraId="554A91FB" w14:textId="77777777">
        <w:tc>
          <w:tcPr>
            <w:tcW w:w="4896" w:type="dxa"/>
          </w:tcPr>
          <w:p w14:paraId="598F716D" w14:textId="6A1BD827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conversations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4896" w:type="dxa"/>
          </w:tcPr>
          <w:p w14:paraId="6EFF5AC8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Conversations, optionally associated with an Agent.</w:t>
            </w:r>
          </w:p>
        </w:tc>
      </w:tr>
      <w:tr w:rsidR="0010181C" w:rsidRPr="007C64F0" w14:paraId="20C0D879" w14:textId="77777777">
        <w:tc>
          <w:tcPr>
            <w:tcW w:w="4896" w:type="dxa"/>
          </w:tcPr>
          <w:p w14:paraId="28CF369B" w14:textId="480F76DB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messages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4896" w:type="dxa"/>
          </w:tcPr>
          <w:p w14:paraId="306EABC8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User and assistant messages with token usage.</w:t>
            </w:r>
          </w:p>
        </w:tc>
      </w:tr>
      <w:tr w:rsidR="0010181C" w:rsidRPr="007C64F0" w14:paraId="68B9875B" w14:textId="77777777">
        <w:tc>
          <w:tcPr>
            <w:tcW w:w="4896" w:type="dxa"/>
          </w:tcPr>
          <w:p w14:paraId="213D5201" w14:textId="7F1B73BB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agents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4896" w:type="dxa"/>
          </w:tcPr>
          <w:p w14:paraId="487FC51B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User Agents, system prompts and knowledge.</w:t>
            </w:r>
          </w:p>
        </w:tc>
      </w:tr>
      <w:tr w:rsidR="0010181C" w:rsidRPr="007C64F0" w14:paraId="38CA1A0F" w14:textId="77777777">
        <w:tc>
          <w:tcPr>
            <w:tcW w:w="4896" w:type="dxa"/>
          </w:tcPr>
          <w:p w14:paraId="308A9323" w14:textId="62BB1920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knowledge_chunks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4896" w:type="dxa"/>
          </w:tcPr>
          <w:p w14:paraId="4F3B80D4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Knowledge chunks used by RAG.</w:t>
            </w:r>
          </w:p>
        </w:tc>
      </w:tr>
      <w:tr w:rsidR="0010181C" w:rsidRPr="007C64F0" w14:paraId="39A7E0E7" w14:textId="77777777">
        <w:tc>
          <w:tcPr>
            <w:tcW w:w="4896" w:type="dxa"/>
          </w:tcPr>
          <w:p w14:paraId="3C569182" w14:textId="00E90498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usage_logs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4896" w:type="dxa"/>
          </w:tcPr>
          <w:p w14:paraId="6018FCD2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Token usage and activity.</w:t>
            </w:r>
          </w:p>
        </w:tc>
      </w:tr>
      <w:tr w:rsidR="0010181C" w:rsidRPr="007C64F0" w14:paraId="3738F1BF" w14:textId="77777777">
        <w:tc>
          <w:tcPr>
            <w:tcW w:w="4896" w:type="dxa"/>
          </w:tcPr>
          <w:p w14:paraId="786BC4DF" w14:textId="78B67056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ai_artifacts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4896" w:type="dxa"/>
          </w:tcPr>
          <w:p w14:paraId="596C9FBD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AI-created files: owner, conversation, path, MIME type and size.</w:t>
            </w:r>
          </w:p>
        </w:tc>
      </w:tr>
      <w:tr w:rsidR="0010181C" w:rsidRPr="007C64F0" w14:paraId="2ED74F2F" w14:textId="77777777">
        <w:tc>
          <w:tcPr>
            <w:tcW w:w="4896" w:type="dxa"/>
          </w:tcPr>
          <w:p w14:paraId="1E9F0F4B" w14:textId="4B49AF03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email_drafts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4896" w:type="dxa"/>
          </w:tcPr>
          <w:p w14:paraId="571A8118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Draft emails: owner, conversation, recipients, subject, body and attachment metadata.</w:t>
            </w:r>
          </w:p>
        </w:tc>
      </w:tr>
      <w:tr w:rsidR="0010181C" w:rsidRPr="007C64F0" w14:paraId="2CE8F061" w14:textId="77777777">
        <w:tc>
          <w:tcPr>
            <w:tcW w:w="4896" w:type="dxa"/>
          </w:tcPr>
          <w:p w14:paraId="15059345" w14:textId="2E89D91D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admin_audit_logs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4896" w:type="dxa"/>
          </w:tcPr>
          <w:p w14:paraId="11EF85B3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Administrative and AI tool events.</w:t>
            </w:r>
          </w:p>
        </w:tc>
      </w:tr>
    </w:tbl>
    <w:p w14:paraId="7F5A9698" w14:textId="77777777" w:rsidR="0010181C" w:rsidRPr="007C64F0" w:rsidRDefault="0010181C">
      <w:pPr>
        <w:rPr>
          <w:rFonts w:ascii="Times New Roman" w:hAnsi="Times New Roman" w:cs="Times New Roman"/>
        </w:rPr>
      </w:pPr>
    </w:p>
    <w:p w14:paraId="515051DC" w14:textId="77777777" w:rsidR="0010181C" w:rsidRPr="007C64F0" w:rsidRDefault="00000000">
      <w:pPr>
        <w:pStyle w:val="Heading1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7. Important API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4388"/>
        <w:gridCol w:w="2831"/>
      </w:tblGrid>
      <w:tr w:rsidR="0010181C" w:rsidRPr="007C64F0" w14:paraId="21E36754" w14:textId="77777777">
        <w:tc>
          <w:tcPr>
            <w:tcW w:w="3264" w:type="dxa"/>
            <w:shd w:val="clear" w:color="auto" w:fill="1F4E78"/>
          </w:tcPr>
          <w:p w14:paraId="11613C84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  <w:b/>
                <w:color w:val="FFFFFF"/>
              </w:rPr>
              <w:t>Method</w:t>
            </w:r>
          </w:p>
        </w:tc>
        <w:tc>
          <w:tcPr>
            <w:tcW w:w="3264" w:type="dxa"/>
            <w:shd w:val="clear" w:color="auto" w:fill="1F4E78"/>
          </w:tcPr>
          <w:p w14:paraId="5A5B5464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  <w:b/>
                <w:color w:val="FFFFFF"/>
              </w:rPr>
              <w:t>Route</w:t>
            </w:r>
          </w:p>
        </w:tc>
        <w:tc>
          <w:tcPr>
            <w:tcW w:w="3264" w:type="dxa"/>
            <w:shd w:val="clear" w:color="auto" w:fill="1F4E78"/>
          </w:tcPr>
          <w:p w14:paraId="7CC16242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  <w:b/>
                <w:color w:val="FFFFFF"/>
              </w:rPr>
              <w:t>Purpose</w:t>
            </w:r>
          </w:p>
        </w:tc>
      </w:tr>
      <w:tr w:rsidR="0010181C" w:rsidRPr="007C64F0" w14:paraId="19F23CB6" w14:textId="77777777">
        <w:tc>
          <w:tcPr>
            <w:tcW w:w="3264" w:type="dxa"/>
          </w:tcPr>
          <w:p w14:paraId="2BFFC3D4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264" w:type="dxa"/>
          </w:tcPr>
          <w:p w14:paraId="0E086C58" w14:textId="33C5D25A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/ai-plus/agent-workspace/send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3264" w:type="dxa"/>
          </w:tcPr>
          <w:p w14:paraId="743114A7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Non-streaming chat.</w:t>
            </w:r>
          </w:p>
        </w:tc>
      </w:tr>
      <w:tr w:rsidR="0010181C" w:rsidRPr="007C64F0" w14:paraId="19E42705" w14:textId="77777777">
        <w:tc>
          <w:tcPr>
            <w:tcW w:w="3264" w:type="dxa"/>
          </w:tcPr>
          <w:p w14:paraId="7D0FD71F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264" w:type="dxa"/>
          </w:tcPr>
          <w:p w14:paraId="63BCCBA0" w14:textId="68039060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/ai-plus/agent-workspace/send-stream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3264" w:type="dxa"/>
          </w:tcPr>
          <w:p w14:paraId="5CDCB3A2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SSE streaming chat.</w:t>
            </w:r>
          </w:p>
        </w:tc>
      </w:tr>
      <w:tr w:rsidR="0010181C" w:rsidRPr="007C64F0" w14:paraId="3A895AE2" w14:textId="77777777">
        <w:tc>
          <w:tcPr>
            <w:tcW w:w="3264" w:type="dxa"/>
          </w:tcPr>
          <w:p w14:paraId="60B9A423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264" w:type="dxa"/>
          </w:tcPr>
          <w:p w14:paraId="4CDAAAD4" w14:textId="3949ABF3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/ai-plus/artifacts/{artifact}/download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3264" w:type="dxa"/>
          </w:tcPr>
          <w:p w14:paraId="7BD8783B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Download an artifact when the requester is its owner.</w:t>
            </w:r>
          </w:p>
        </w:tc>
      </w:tr>
      <w:tr w:rsidR="0010181C" w:rsidRPr="007C64F0" w14:paraId="1849FE90" w14:textId="77777777">
        <w:tc>
          <w:tcPr>
            <w:tcW w:w="3264" w:type="dxa"/>
          </w:tcPr>
          <w:p w14:paraId="427055B6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264" w:type="dxa"/>
          </w:tcPr>
          <w:p w14:paraId="6A94F723" w14:textId="3A4B53E3" w:rsidR="0010181C" w:rsidRPr="007C64F0" w:rsidRDefault="007C6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000000" w:rsidRPr="007C64F0">
              <w:rPr>
                <w:rFonts w:ascii="Times New Roman" w:hAnsi="Times New Roman" w:cs="Times New Roman"/>
              </w:rPr>
              <w:t>/ai-plus/agent-workspace/attachments/{conversation}/{filename}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3264" w:type="dxa"/>
          </w:tcPr>
          <w:p w14:paraId="6FD9F99D" w14:textId="77777777" w:rsidR="0010181C" w:rsidRPr="007C64F0" w:rsidRDefault="00000000">
            <w:pPr>
              <w:rPr>
                <w:rFonts w:ascii="Times New Roman" w:hAnsi="Times New Roman" w:cs="Times New Roman"/>
              </w:rPr>
            </w:pPr>
            <w:r w:rsidRPr="007C64F0">
              <w:rPr>
                <w:rFonts w:ascii="Times New Roman" w:hAnsi="Times New Roman" w:cs="Times New Roman"/>
              </w:rPr>
              <w:t>Download a chat attachment when the requester is its owner.</w:t>
            </w:r>
          </w:p>
        </w:tc>
      </w:tr>
    </w:tbl>
    <w:p w14:paraId="69B79DD2" w14:textId="77777777" w:rsidR="0010181C" w:rsidRPr="007C64F0" w:rsidRDefault="0010181C">
      <w:pPr>
        <w:rPr>
          <w:rFonts w:ascii="Times New Roman" w:hAnsi="Times New Roman" w:cs="Times New Roman"/>
        </w:rPr>
      </w:pPr>
    </w:p>
    <w:p w14:paraId="442E7461" w14:textId="77777777" w:rsidR="0010181C" w:rsidRPr="007C64F0" w:rsidRDefault="00000000">
      <w:pPr>
        <w:pStyle w:val="Heading1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8. Security and privacy</w:t>
      </w:r>
    </w:p>
    <w:p w14:paraId="45338714" w14:textId="77777777" w:rsidR="0010181C" w:rsidRPr="007C64F0" w:rsidRDefault="00000000" w:rsidP="007C64F0">
      <w:pPr>
        <w:pStyle w:val="ListBullet"/>
        <w:numPr>
          <w:ilvl w:val="0"/>
          <w:numId w:val="19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Authentication is required for functional AI routes.</w:t>
      </w:r>
    </w:p>
    <w:p w14:paraId="64D1DBEF" w14:textId="77777777" w:rsidR="0010181C" w:rsidRPr="007C64F0" w:rsidRDefault="00000000" w:rsidP="007C64F0">
      <w:pPr>
        <w:pStyle w:val="ListBullet"/>
        <w:numPr>
          <w:ilvl w:val="0"/>
          <w:numId w:val="19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Ownership is enforced for conversations, attachments and artifacts.</w:t>
      </w:r>
    </w:p>
    <w:p w14:paraId="61EF5F93" w14:textId="77777777" w:rsidR="0010181C" w:rsidRPr="007C64F0" w:rsidRDefault="00000000" w:rsidP="007C64F0">
      <w:pPr>
        <w:pStyle w:val="ListBullet"/>
        <w:numPr>
          <w:ilvl w:val="0"/>
          <w:numId w:val="19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Attachments and artifacts use private storage and are not directly public.</w:t>
      </w:r>
    </w:p>
    <w:p w14:paraId="37327EFE" w14:textId="77777777" w:rsidR="0010181C" w:rsidRPr="007C64F0" w:rsidRDefault="00000000" w:rsidP="007C64F0">
      <w:pPr>
        <w:pStyle w:val="ListBullet"/>
        <w:numPr>
          <w:ilvl w:val="0"/>
          <w:numId w:val="19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Login, chat, Agent uploads and support requests are rate limited.</w:t>
      </w:r>
    </w:p>
    <w:p w14:paraId="273EA207" w14:textId="77777777" w:rsidR="0010181C" w:rsidRPr="007C64F0" w:rsidRDefault="00000000" w:rsidP="007C64F0">
      <w:pPr>
        <w:pStyle w:val="ListBullet"/>
        <w:numPr>
          <w:ilvl w:val="0"/>
          <w:numId w:val="19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AI Markdown is sanitised before rendering; dynamic admin content is escaped to reduce XSS risk.</w:t>
      </w:r>
    </w:p>
    <w:p w14:paraId="28DAB286" w14:textId="77777777" w:rsidR="0010181C" w:rsidRPr="007C64F0" w:rsidRDefault="00000000" w:rsidP="007C64F0">
      <w:pPr>
        <w:pStyle w:val="ListBullet"/>
        <w:numPr>
          <w:ilvl w:val="0"/>
          <w:numId w:val="19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The model cannot execute arbitrary system commands; every action must use a defined backend tool.</w:t>
      </w:r>
    </w:p>
    <w:p w14:paraId="68FF7932" w14:textId="77777777" w:rsidR="0010181C" w:rsidRPr="007C64F0" w:rsidRDefault="00000000">
      <w:pPr>
        <w:pStyle w:val="Heading2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8.1 PII filtering</w:t>
      </w:r>
    </w:p>
    <w:p w14:paraId="2BD96E0C" w14:textId="77777777" w:rsidR="0010181C" w:rsidRPr="007C64F0" w:rsidRDefault="00000000">
      <w:p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PII is filtered before content is sent to AI, including:</w:t>
      </w:r>
    </w:p>
    <w:p w14:paraId="4F5F9800" w14:textId="3A683FA3" w:rsidR="0010181C" w:rsidRPr="007C64F0" w:rsidRDefault="00000000" w:rsidP="007C64F0">
      <w:pPr>
        <w:pStyle w:val="ListBullet"/>
        <w:numPr>
          <w:ilvl w:val="0"/>
          <w:numId w:val="20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 xml:space="preserve">Email outside </w:t>
      </w:r>
      <w:r w:rsidR="007C64F0">
        <w:rPr>
          <w:rFonts w:ascii="Times New Roman" w:hAnsi="Times New Roman" w:cs="Times New Roman"/>
        </w:rPr>
        <w:t>“</w:t>
      </w:r>
      <w:r w:rsidRPr="007C64F0">
        <w:rPr>
          <w:rFonts w:ascii="Times New Roman" w:hAnsi="Times New Roman" w:cs="Times New Roman"/>
        </w:rPr>
        <w:t>@lsts.edu.vn</w:t>
      </w:r>
      <w:r w:rsidR="007C64F0">
        <w:rPr>
          <w:rFonts w:ascii="Times New Roman" w:hAnsi="Times New Roman" w:cs="Times New Roman"/>
        </w:rPr>
        <w:t>”</w:t>
      </w:r>
      <w:r w:rsidRPr="007C64F0">
        <w:rPr>
          <w:rFonts w:ascii="Times New Roman" w:hAnsi="Times New Roman" w:cs="Times New Roman"/>
        </w:rPr>
        <w:t>.</w:t>
      </w:r>
    </w:p>
    <w:p w14:paraId="21572972" w14:textId="77777777" w:rsidR="0010181C" w:rsidRPr="007C64F0" w:rsidRDefault="00000000" w:rsidP="007C64F0">
      <w:pPr>
        <w:pStyle w:val="ListBullet"/>
        <w:numPr>
          <w:ilvl w:val="0"/>
          <w:numId w:val="20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Vietnamese phone numbers.</w:t>
      </w:r>
    </w:p>
    <w:p w14:paraId="27DDAE0B" w14:textId="77777777" w:rsidR="0010181C" w:rsidRPr="007C64F0" w:rsidRDefault="00000000" w:rsidP="007C64F0">
      <w:pPr>
        <w:pStyle w:val="ListBullet"/>
        <w:numPr>
          <w:ilvl w:val="0"/>
          <w:numId w:val="20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Student identifiers.</w:t>
      </w:r>
    </w:p>
    <w:p w14:paraId="7E6A953D" w14:textId="77777777" w:rsidR="0010181C" w:rsidRPr="007C64F0" w:rsidRDefault="00000000" w:rsidP="007C64F0">
      <w:pPr>
        <w:pStyle w:val="ListBullet"/>
        <w:numPr>
          <w:ilvl w:val="0"/>
          <w:numId w:val="20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Citizen and national identity numbers.</w:t>
      </w:r>
    </w:p>
    <w:p w14:paraId="59EC3CAB" w14:textId="77777777" w:rsidR="0010181C" w:rsidRPr="007C64F0" w:rsidRDefault="00000000" w:rsidP="007C64F0">
      <w:pPr>
        <w:pStyle w:val="ListBullet"/>
        <w:numPr>
          <w:ilvl w:val="0"/>
          <w:numId w:val="20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Specific addresses.</w:t>
      </w:r>
    </w:p>
    <w:p w14:paraId="56E06188" w14:textId="77777777" w:rsidR="0010181C" w:rsidRPr="007C64F0" w:rsidRDefault="00000000" w:rsidP="007C64F0">
      <w:pPr>
        <w:pStyle w:val="ListBullet"/>
        <w:numPr>
          <w:ilvl w:val="0"/>
          <w:numId w:val="20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Bank accounts, passports and vehicle licence plates.</w:t>
      </w:r>
    </w:p>
    <w:p w14:paraId="790A9072" w14:textId="60D41143" w:rsidR="0010181C" w:rsidRPr="007C64F0" w:rsidRDefault="00000000">
      <w:p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 xml:space="preserve">Exact </w:t>
      </w:r>
      <w:r w:rsidR="007C64F0">
        <w:rPr>
          <w:rFonts w:ascii="Times New Roman" w:hAnsi="Times New Roman" w:cs="Times New Roman"/>
        </w:rPr>
        <w:t>“</w:t>
      </w:r>
      <w:r w:rsidRPr="007C64F0">
        <w:rPr>
          <w:rFonts w:ascii="Times New Roman" w:hAnsi="Times New Roman" w:cs="Times New Roman"/>
        </w:rPr>
        <w:t>@lsts.edu.vn</w:t>
      </w:r>
      <w:r w:rsidR="007C64F0">
        <w:rPr>
          <w:rFonts w:ascii="Times New Roman" w:hAnsi="Times New Roman" w:cs="Times New Roman"/>
        </w:rPr>
        <w:t>”</w:t>
      </w:r>
      <w:r w:rsidRPr="007C64F0">
        <w:rPr>
          <w:rFonts w:ascii="Times New Roman" w:hAnsi="Times New Roman" w:cs="Times New Roman"/>
        </w:rPr>
        <w:t xml:space="preserve"> email is allowed for internal work. Raw PII is not stored in audit logs.</w:t>
      </w:r>
    </w:p>
    <w:p w14:paraId="255450CA" w14:textId="77777777" w:rsidR="0010181C" w:rsidRPr="007C64F0" w:rsidRDefault="00000000">
      <w:pPr>
        <w:pStyle w:val="Heading1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lastRenderedPageBreak/>
        <w:t>9. Current limitations</w:t>
      </w:r>
    </w:p>
    <w:p w14:paraId="2EAC1419" w14:textId="77777777" w:rsidR="0010181C" w:rsidRPr="007C64F0" w:rsidRDefault="00000000" w:rsidP="007C64F0">
      <w:pPr>
        <w:pStyle w:val="ListBullet"/>
        <w:numPr>
          <w:ilvl w:val="0"/>
          <w:numId w:val="21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The platform does not send real email.</w:t>
      </w:r>
    </w:p>
    <w:p w14:paraId="1A8BDE33" w14:textId="77777777" w:rsidR="0010181C" w:rsidRPr="007C64F0" w:rsidRDefault="00000000" w:rsidP="007C64F0">
      <w:pPr>
        <w:pStyle w:val="ListBullet"/>
        <w:numPr>
          <w:ilvl w:val="0"/>
          <w:numId w:val="21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It does not connect to Microsoft 365, OneDrive, Google Drive or Gmail.</w:t>
      </w:r>
    </w:p>
    <w:p w14:paraId="02D7F936" w14:textId="77777777" w:rsidR="0010181C" w:rsidRPr="007C64F0" w:rsidRDefault="00000000" w:rsidP="007C64F0">
      <w:pPr>
        <w:pStyle w:val="ListBullet"/>
        <w:numPr>
          <w:ilvl w:val="0"/>
          <w:numId w:val="21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It does not edit the user’s original file directly.</w:t>
      </w:r>
    </w:p>
    <w:p w14:paraId="32804650" w14:textId="77777777" w:rsidR="0010181C" w:rsidRPr="007C64F0" w:rsidRDefault="00000000" w:rsidP="007C64F0">
      <w:pPr>
        <w:pStyle w:val="ListBullet"/>
        <w:numPr>
          <w:ilvl w:val="0"/>
          <w:numId w:val="21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Artifacts are currently generated from AI response content; advanced Word and Excel templates are a later improvement.</w:t>
      </w:r>
    </w:p>
    <w:p w14:paraId="7E163FA8" w14:textId="77777777" w:rsidR="0010181C" w:rsidRPr="007C64F0" w:rsidRDefault="00000000" w:rsidP="007C64F0">
      <w:pPr>
        <w:pStyle w:val="ListBullet"/>
        <w:numPr>
          <w:ilvl w:val="0"/>
          <w:numId w:val="21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Scanned PDF rendering is limited by configuration to control time and cost.</w:t>
      </w:r>
    </w:p>
    <w:p w14:paraId="369503A6" w14:textId="77777777" w:rsidR="0010181C" w:rsidRPr="007C64F0" w:rsidRDefault="00000000" w:rsidP="007C64F0">
      <w:pPr>
        <w:pStyle w:val="ListBullet"/>
        <w:numPr>
          <w:ilvl w:val="0"/>
          <w:numId w:val="21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Large file jobs currently run in the chat request and should move to queues in production.</w:t>
      </w:r>
    </w:p>
    <w:p w14:paraId="0DB9B546" w14:textId="77777777" w:rsidR="0010181C" w:rsidRPr="007C64F0" w:rsidRDefault="00000000">
      <w:pPr>
        <w:pStyle w:val="Heading1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10. Roadmap</w:t>
      </w:r>
    </w:p>
    <w:p w14:paraId="286BFA39" w14:textId="77777777" w:rsidR="0010181C" w:rsidRPr="007C64F0" w:rsidRDefault="00000000">
      <w:pPr>
        <w:pStyle w:val="Heading2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Phase 1 Current</w:t>
      </w:r>
    </w:p>
    <w:p w14:paraId="516B3499" w14:textId="77777777" w:rsidR="0010181C" w:rsidRPr="007C64F0" w:rsidRDefault="00000000" w:rsidP="007C64F0">
      <w:pPr>
        <w:pStyle w:val="ListBullet"/>
        <w:numPr>
          <w:ilvl w:val="0"/>
          <w:numId w:val="22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Create Excel, Word and PDF.</w:t>
      </w:r>
    </w:p>
    <w:p w14:paraId="18CDADE5" w14:textId="77777777" w:rsidR="0010181C" w:rsidRPr="007C64F0" w:rsidRDefault="00000000" w:rsidP="007C64F0">
      <w:pPr>
        <w:pStyle w:val="ListBullet"/>
        <w:numPr>
          <w:ilvl w:val="0"/>
          <w:numId w:val="22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Email drafts.</w:t>
      </w:r>
    </w:p>
    <w:p w14:paraId="2594FBA4" w14:textId="77777777" w:rsidR="0010181C" w:rsidRPr="007C64F0" w:rsidRDefault="00000000" w:rsidP="007C64F0">
      <w:pPr>
        <w:pStyle w:val="ListBullet"/>
        <w:numPr>
          <w:ilvl w:val="0"/>
          <w:numId w:val="22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Private artifact download, history and audit log.</w:t>
      </w:r>
    </w:p>
    <w:p w14:paraId="5F868710" w14:textId="77777777" w:rsidR="0010181C" w:rsidRPr="007C64F0" w:rsidRDefault="00000000" w:rsidP="007C64F0">
      <w:pPr>
        <w:pStyle w:val="ListBullet"/>
        <w:numPr>
          <w:ilvl w:val="0"/>
          <w:numId w:val="22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Streaming processing states.</w:t>
      </w:r>
    </w:p>
    <w:p w14:paraId="46F84B67" w14:textId="77777777" w:rsidR="0010181C" w:rsidRPr="007C64F0" w:rsidRDefault="00000000" w:rsidP="007C64F0">
      <w:pPr>
        <w:pStyle w:val="ListBullet"/>
        <w:numPr>
          <w:ilvl w:val="0"/>
          <w:numId w:val="22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Scanned PDF fallback.</w:t>
      </w:r>
    </w:p>
    <w:p w14:paraId="3E71790C" w14:textId="77777777" w:rsidR="0010181C" w:rsidRPr="007C64F0" w:rsidRDefault="00000000">
      <w:pPr>
        <w:pStyle w:val="Heading2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Phase 2 Server deployment</w:t>
      </w:r>
    </w:p>
    <w:p w14:paraId="223D97E7" w14:textId="77777777" w:rsidR="0010181C" w:rsidRPr="007C64F0" w:rsidRDefault="00000000" w:rsidP="007C64F0">
      <w:pPr>
        <w:pStyle w:val="ListBullet"/>
        <w:numPr>
          <w:ilvl w:val="0"/>
          <w:numId w:val="23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Microsoft 365 and OneDrive integration.</w:t>
      </w:r>
    </w:p>
    <w:p w14:paraId="2FF94AE4" w14:textId="77777777" w:rsidR="0010181C" w:rsidRPr="007C64F0" w:rsidRDefault="00000000" w:rsidP="007C64F0">
      <w:pPr>
        <w:pStyle w:val="ListBullet"/>
        <w:numPr>
          <w:ilvl w:val="0"/>
          <w:numId w:val="23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Save generated artifacts to OneDrive.</w:t>
      </w:r>
    </w:p>
    <w:p w14:paraId="09BADBBB" w14:textId="77777777" w:rsidR="0010181C" w:rsidRPr="007C64F0" w:rsidRDefault="00000000" w:rsidP="007C64F0">
      <w:pPr>
        <w:pStyle w:val="ListBullet"/>
        <w:numPr>
          <w:ilvl w:val="0"/>
          <w:numId w:val="23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Create Outlook email drafts.</w:t>
      </w:r>
    </w:p>
    <w:p w14:paraId="608C52AC" w14:textId="77777777" w:rsidR="0010181C" w:rsidRPr="007C64F0" w:rsidRDefault="00000000" w:rsidP="007C64F0">
      <w:pPr>
        <w:pStyle w:val="ListBullet"/>
        <w:numPr>
          <w:ilvl w:val="0"/>
          <w:numId w:val="23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User confirmation before sending email.</w:t>
      </w:r>
    </w:p>
    <w:p w14:paraId="024C841A" w14:textId="77777777" w:rsidR="0010181C" w:rsidRPr="007C64F0" w:rsidRDefault="00000000" w:rsidP="007C64F0">
      <w:pPr>
        <w:pStyle w:val="ListBullet"/>
        <w:numPr>
          <w:ilvl w:val="0"/>
          <w:numId w:val="23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Queue workers, Redis or object storage and virus scanning.</w:t>
      </w:r>
    </w:p>
    <w:p w14:paraId="4C749756" w14:textId="77777777" w:rsidR="0010181C" w:rsidRPr="007C64F0" w:rsidRDefault="00000000">
      <w:pPr>
        <w:pStyle w:val="Heading2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Phase 3</w:t>
      </w:r>
    </w:p>
    <w:p w14:paraId="2FDE996F" w14:textId="77777777" w:rsidR="0010181C" w:rsidRPr="007C64F0" w:rsidRDefault="00000000" w:rsidP="007C64F0">
      <w:pPr>
        <w:pStyle w:val="ListBullet"/>
        <w:numPr>
          <w:ilvl w:val="0"/>
          <w:numId w:val="24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Send real email after user confirmation.</w:t>
      </w:r>
    </w:p>
    <w:p w14:paraId="09B103FB" w14:textId="77777777" w:rsidR="0010181C" w:rsidRPr="007C64F0" w:rsidRDefault="00000000" w:rsidP="007C64F0">
      <w:pPr>
        <w:pStyle w:val="ListBullet"/>
        <w:numPr>
          <w:ilvl w:val="0"/>
          <w:numId w:val="24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Multi-step workflows: read file → create report → create email → user confirms.</w:t>
      </w:r>
    </w:p>
    <w:p w14:paraId="66F260B0" w14:textId="77777777" w:rsidR="0010181C" w:rsidRPr="007C64F0" w:rsidRDefault="00000000" w:rsidP="007C64F0">
      <w:pPr>
        <w:pStyle w:val="ListBullet"/>
        <w:numPr>
          <w:ilvl w:val="0"/>
          <w:numId w:val="24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Official Word and Excel templates.</w:t>
      </w:r>
    </w:p>
    <w:p w14:paraId="7B743C17" w14:textId="77777777" w:rsidR="0010181C" w:rsidRPr="007C64F0" w:rsidRDefault="00000000" w:rsidP="007C64F0">
      <w:pPr>
        <w:pStyle w:val="ListBullet"/>
        <w:numPr>
          <w:ilvl w:val="0"/>
          <w:numId w:val="24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Tool permissions by role and department.</w:t>
      </w:r>
    </w:p>
    <w:p w14:paraId="35323DBC" w14:textId="77777777" w:rsidR="0010181C" w:rsidRPr="007C64F0" w:rsidRDefault="00000000" w:rsidP="007C64F0">
      <w:pPr>
        <w:pStyle w:val="ListBullet"/>
        <w:numPr>
          <w:ilvl w:val="0"/>
          <w:numId w:val="24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Tool-cost, usage and advanced audit dashboards.</w:t>
      </w:r>
    </w:p>
    <w:p w14:paraId="6377270B" w14:textId="77777777" w:rsidR="0010181C" w:rsidRPr="007C64F0" w:rsidRDefault="00000000">
      <w:pPr>
        <w:pStyle w:val="Heading1"/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11. Server deployment requirements</w:t>
      </w:r>
    </w:p>
    <w:p w14:paraId="6D21B15A" w14:textId="77777777" w:rsidR="0010181C" w:rsidRPr="007C64F0" w:rsidRDefault="00000000" w:rsidP="007C64F0">
      <w:pPr>
        <w:pStyle w:val="ListBullet"/>
        <w:numPr>
          <w:ilvl w:val="0"/>
          <w:numId w:val="25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HTTPS and a reverse proxy correctly configured for SSE streaming.</w:t>
      </w:r>
    </w:p>
    <w:p w14:paraId="409DBA2A" w14:textId="77777777" w:rsidR="0010181C" w:rsidRPr="007C64F0" w:rsidRDefault="00000000" w:rsidP="007C64F0">
      <w:pPr>
        <w:pStyle w:val="ListBullet"/>
        <w:numPr>
          <w:ilvl w:val="0"/>
          <w:numId w:val="25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Laravel queue workers and scheduler.</w:t>
      </w:r>
    </w:p>
    <w:p w14:paraId="7DFBA975" w14:textId="77777777" w:rsidR="0010181C" w:rsidRPr="007C64F0" w:rsidRDefault="00000000" w:rsidP="007C64F0">
      <w:pPr>
        <w:pStyle w:val="ListBullet"/>
        <w:numPr>
          <w:ilvl w:val="0"/>
          <w:numId w:val="25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Production database, database backup and file storage backup.</w:t>
      </w:r>
    </w:p>
    <w:p w14:paraId="3AA0E34B" w14:textId="77777777" w:rsidR="0010181C" w:rsidRPr="007C64F0" w:rsidRDefault="00000000" w:rsidP="007C64F0">
      <w:pPr>
        <w:pStyle w:val="ListBullet"/>
        <w:numPr>
          <w:ilvl w:val="0"/>
          <w:numId w:val="25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Private object storage or a storage server.</w:t>
      </w:r>
    </w:p>
    <w:p w14:paraId="493C7C67" w14:textId="702B5778" w:rsidR="0010181C" w:rsidRPr="007C64F0" w:rsidRDefault="00000000" w:rsidP="007C64F0">
      <w:pPr>
        <w:pStyle w:val="ListBullet"/>
        <w:numPr>
          <w:ilvl w:val="0"/>
          <w:numId w:val="25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Poppler (</w:t>
      </w:r>
      <w:r w:rsidR="007C64F0">
        <w:rPr>
          <w:rFonts w:ascii="Times New Roman" w:hAnsi="Times New Roman" w:cs="Times New Roman"/>
        </w:rPr>
        <w:t>“</w:t>
      </w:r>
      <w:r w:rsidRPr="007C64F0">
        <w:rPr>
          <w:rFonts w:ascii="Times New Roman" w:hAnsi="Times New Roman" w:cs="Times New Roman"/>
        </w:rPr>
        <w:t>pdftoppm</w:t>
      </w:r>
      <w:r w:rsidR="007C64F0">
        <w:rPr>
          <w:rFonts w:ascii="Times New Roman" w:hAnsi="Times New Roman" w:cs="Times New Roman"/>
        </w:rPr>
        <w:t>”</w:t>
      </w:r>
      <w:r w:rsidRPr="007C64F0">
        <w:rPr>
          <w:rFonts w:ascii="Times New Roman" w:hAnsi="Times New Roman" w:cs="Times New Roman"/>
        </w:rPr>
        <w:t>) for scanned PDFs.</w:t>
      </w:r>
    </w:p>
    <w:p w14:paraId="307D5230" w14:textId="77777777" w:rsidR="0010181C" w:rsidRPr="007C64F0" w:rsidRDefault="00000000" w:rsidP="007C64F0">
      <w:pPr>
        <w:pStyle w:val="ListBullet"/>
        <w:numPr>
          <w:ilvl w:val="0"/>
          <w:numId w:val="25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Appropriate PHP and Nginx upload limits.</w:t>
      </w:r>
    </w:p>
    <w:p w14:paraId="52C6BBF3" w14:textId="152E9978" w:rsidR="0010181C" w:rsidRPr="007C64F0" w:rsidRDefault="007C64F0" w:rsidP="007C64F0">
      <w:pPr>
        <w:pStyle w:val="ListBullet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000000" w:rsidRPr="007C64F0">
        <w:rPr>
          <w:rFonts w:ascii="Times New Roman" w:hAnsi="Times New Roman" w:cs="Times New Roman"/>
        </w:rPr>
        <w:t>.env</w:t>
      </w:r>
      <w:r>
        <w:rPr>
          <w:rFonts w:ascii="Times New Roman" w:hAnsi="Times New Roman" w:cs="Times New Roman"/>
        </w:rPr>
        <w:t>”</w:t>
      </w:r>
      <w:r w:rsidR="00000000" w:rsidRPr="007C64F0">
        <w:rPr>
          <w:rFonts w:ascii="Times New Roman" w:hAnsi="Times New Roman" w:cs="Times New Roman"/>
        </w:rPr>
        <w:t xml:space="preserve"> configuration, cache/config/route optimisation and log monitoring.</w:t>
      </w:r>
    </w:p>
    <w:p w14:paraId="2D25422E" w14:textId="77777777" w:rsidR="0010181C" w:rsidRPr="007C64F0" w:rsidRDefault="00000000" w:rsidP="007C64F0">
      <w:pPr>
        <w:pStyle w:val="ListBullet"/>
        <w:numPr>
          <w:ilvl w:val="0"/>
          <w:numId w:val="25"/>
        </w:numPr>
        <w:rPr>
          <w:rFonts w:ascii="Times New Roman" w:hAnsi="Times New Roman" w:cs="Times New Roman"/>
        </w:rPr>
      </w:pPr>
      <w:r w:rsidRPr="007C64F0">
        <w:rPr>
          <w:rFonts w:ascii="Times New Roman" w:hAnsi="Times New Roman" w:cs="Times New Roman"/>
        </w:rPr>
        <w:t>File-retention and temporary-file cleanup policies, backup and error handling.</w:t>
      </w:r>
    </w:p>
    <w:sectPr w:rsidR="0010181C" w:rsidRPr="007C64F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20384"/>
    <w:multiLevelType w:val="hybridMultilevel"/>
    <w:tmpl w:val="2BA2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F90CDC"/>
    <w:multiLevelType w:val="hybridMultilevel"/>
    <w:tmpl w:val="E7228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584345"/>
    <w:multiLevelType w:val="hybridMultilevel"/>
    <w:tmpl w:val="E33CE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D5EB0"/>
    <w:multiLevelType w:val="hybridMultilevel"/>
    <w:tmpl w:val="80B2D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30290A"/>
    <w:multiLevelType w:val="hybridMultilevel"/>
    <w:tmpl w:val="303CE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E6082"/>
    <w:multiLevelType w:val="hybridMultilevel"/>
    <w:tmpl w:val="45E6E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441BFC"/>
    <w:multiLevelType w:val="hybridMultilevel"/>
    <w:tmpl w:val="37203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910C1B"/>
    <w:multiLevelType w:val="hybridMultilevel"/>
    <w:tmpl w:val="348C5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22C87"/>
    <w:multiLevelType w:val="hybridMultilevel"/>
    <w:tmpl w:val="CD109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E672F"/>
    <w:multiLevelType w:val="hybridMultilevel"/>
    <w:tmpl w:val="673AAF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67580E"/>
    <w:multiLevelType w:val="hybridMultilevel"/>
    <w:tmpl w:val="8EF84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390183"/>
    <w:multiLevelType w:val="hybridMultilevel"/>
    <w:tmpl w:val="7BE21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280B9C"/>
    <w:multiLevelType w:val="hybridMultilevel"/>
    <w:tmpl w:val="43C40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C6B92"/>
    <w:multiLevelType w:val="hybridMultilevel"/>
    <w:tmpl w:val="114AB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427872"/>
    <w:multiLevelType w:val="hybridMultilevel"/>
    <w:tmpl w:val="FC12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D65F5"/>
    <w:multiLevelType w:val="hybridMultilevel"/>
    <w:tmpl w:val="51CA4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870495">
    <w:abstractNumId w:val="8"/>
  </w:num>
  <w:num w:numId="2" w16cid:durableId="570387422">
    <w:abstractNumId w:val="6"/>
  </w:num>
  <w:num w:numId="3" w16cid:durableId="1982608806">
    <w:abstractNumId w:val="5"/>
  </w:num>
  <w:num w:numId="4" w16cid:durableId="452332415">
    <w:abstractNumId w:val="4"/>
  </w:num>
  <w:num w:numId="5" w16cid:durableId="736166242">
    <w:abstractNumId w:val="7"/>
  </w:num>
  <w:num w:numId="6" w16cid:durableId="947397230">
    <w:abstractNumId w:val="3"/>
  </w:num>
  <w:num w:numId="7" w16cid:durableId="1787650023">
    <w:abstractNumId w:val="2"/>
  </w:num>
  <w:num w:numId="8" w16cid:durableId="554583929">
    <w:abstractNumId w:val="1"/>
  </w:num>
  <w:num w:numId="9" w16cid:durableId="1271202065">
    <w:abstractNumId w:val="0"/>
  </w:num>
  <w:num w:numId="10" w16cid:durableId="1705594419">
    <w:abstractNumId w:val="18"/>
  </w:num>
  <w:num w:numId="11" w16cid:durableId="584143334">
    <w:abstractNumId w:val="15"/>
  </w:num>
  <w:num w:numId="12" w16cid:durableId="117071313">
    <w:abstractNumId w:val="22"/>
  </w:num>
  <w:num w:numId="13" w16cid:durableId="1149251193">
    <w:abstractNumId w:val="12"/>
  </w:num>
  <w:num w:numId="14" w16cid:durableId="493842721">
    <w:abstractNumId w:val="20"/>
  </w:num>
  <w:num w:numId="15" w16cid:durableId="2071034424">
    <w:abstractNumId w:val="11"/>
  </w:num>
  <w:num w:numId="16" w16cid:durableId="1280720051">
    <w:abstractNumId w:val="17"/>
  </w:num>
  <w:num w:numId="17" w16cid:durableId="1585602161">
    <w:abstractNumId w:val="23"/>
  </w:num>
  <w:num w:numId="18" w16cid:durableId="484125492">
    <w:abstractNumId w:val="13"/>
  </w:num>
  <w:num w:numId="19" w16cid:durableId="888761714">
    <w:abstractNumId w:val="24"/>
  </w:num>
  <w:num w:numId="20" w16cid:durableId="1316953609">
    <w:abstractNumId w:val="9"/>
  </w:num>
  <w:num w:numId="21" w16cid:durableId="331564611">
    <w:abstractNumId w:val="14"/>
  </w:num>
  <w:num w:numId="22" w16cid:durableId="1549951462">
    <w:abstractNumId w:val="10"/>
  </w:num>
  <w:num w:numId="23" w16cid:durableId="1041243586">
    <w:abstractNumId w:val="16"/>
  </w:num>
  <w:num w:numId="24" w16cid:durableId="1704790178">
    <w:abstractNumId w:val="19"/>
  </w:num>
  <w:num w:numId="25" w16cid:durableId="1304845500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81C"/>
    <w:rsid w:val="0015074B"/>
    <w:rsid w:val="0029639D"/>
    <w:rsid w:val="00326F90"/>
    <w:rsid w:val="007C64F0"/>
    <w:rsid w:val="00AA1D8D"/>
    <w:rsid w:val="00B47730"/>
    <w:rsid w:val="00C34D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7DE4538"/>
  <w14:defaultImageDpi w14:val="300"/>
  <w15:docId w15:val="{3A806260-770E-6D4E-A01D-12DD722B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2026-09-18T07:57:00Z</dcterms:modified>
  <cp:category/>
</cp:coreProperties>
</file>